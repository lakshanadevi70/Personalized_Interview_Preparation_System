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9F0" w:rsidRDefault="0099104F">
      <w:pPr>
        <w:spacing w:after="60"/>
        <w:jc w:val="center"/>
      </w:pPr>
      <w:r>
        <w:rPr>
          <w:b/>
          <w:sz w:val="30"/>
        </w:rPr>
        <w:t>DAY 3 – AGENTIC AI</w:t>
      </w:r>
    </w:p>
    <w:p w:rsidR="00B359F0" w:rsidRPr="007476EC" w:rsidRDefault="0099104F">
      <w:pPr>
        <w:spacing w:before="100" w:after="40"/>
        <w:rPr>
          <w:sz w:val="28"/>
          <w:szCs w:val="28"/>
        </w:rPr>
      </w:pPr>
      <w:r w:rsidRPr="007476EC">
        <w:rPr>
          <w:b/>
          <w:sz w:val="28"/>
          <w:szCs w:val="28"/>
        </w:rPr>
        <w:t>OOP BASICS</w:t>
      </w:r>
    </w:p>
    <w:p w:rsidR="00B359F0" w:rsidRDefault="0099104F">
      <w:pPr>
        <w:spacing w:after="40" w:line="240" w:lineRule="auto"/>
      </w:pPr>
      <w:r>
        <w:rPr>
          <w:b/>
        </w:rPr>
        <w:t xml:space="preserve"> Overloading vs Overriding: </w:t>
      </w:r>
      <w:r>
        <w:t>Overloading = same method name, different parameters; compile-time. Overriding = child class changes parent method behavior; runtime.</w:t>
      </w:r>
    </w:p>
    <w:p w:rsidR="00B359F0" w:rsidRPr="007476EC" w:rsidRDefault="0099104F">
      <w:pPr>
        <w:spacing w:before="100" w:after="40"/>
        <w:rPr>
          <w:sz w:val="28"/>
          <w:szCs w:val="28"/>
        </w:rPr>
      </w:pPr>
      <w:r w:rsidRPr="007476EC">
        <w:rPr>
          <w:b/>
          <w:sz w:val="28"/>
          <w:szCs w:val="28"/>
        </w:rPr>
        <w:t xml:space="preserve">TOOLS, </w:t>
      </w:r>
      <w:r w:rsidRPr="007476EC">
        <w:rPr>
          <w:b/>
          <w:sz w:val="28"/>
          <w:szCs w:val="28"/>
        </w:rPr>
        <w:t>MEMORY AND KNOWLEDGE</w:t>
      </w:r>
    </w:p>
    <w:p w:rsidR="00B359F0" w:rsidRDefault="0099104F">
      <w:pPr>
        <w:spacing w:after="40" w:line="240" w:lineRule="auto"/>
      </w:pPr>
      <w:r>
        <w:rPr>
          <w:b/>
        </w:rPr>
        <w:t xml:space="preserve"> Tools, Memory and Knowledge: </w:t>
      </w:r>
      <w:r>
        <w:t>Tool = something the agent can call, like search, calculator or database. Memory = useful information kept from the current/past work. Knowledge = information available from model training or external so</w:t>
      </w:r>
      <w:r>
        <w:t>urces.</w:t>
      </w:r>
    </w:p>
    <w:p w:rsidR="00B359F0" w:rsidRDefault="0099104F">
      <w:pPr>
        <w:spacing w:after="40" w:line="240" w:lineRule="auto"/>
      </w:pPr>
      <w:r>
        <w:rPr>
          <w:b/>
        </w:rPr>
        <w:t xml:space="preserve">Agentic AI: </w:t>
      </w:r>
      <w:r>
        <w:t>I see it as an LLM that can do more than answer. It can understand a goal, plan steps, use tools, observe results and continue until the task is finished.</w:t>
      </w:r>
    </w:p>
    <w:p w:rsidR="00B359F0" w:rsidRDefault="0099104F">
      <w:pPr>
        <w:spacing w:after="40"/>
      </w:pPr>
      <w:r>
        <w:rPr>
          <w:b/>
        </w:rPr>
        <w:t xml:space="preserve">Simple flow: </w:t>
      </w:r>
      <w:r>
        <w:t>Goal → Plan → Tool/Action → Observe → Check → Repeat → Final answe</w:t>
      </w:r>
      <w:r>
        <w:t>r</w:t>
      </w:r>
    </w:p>
    <w:p w:rsidR="00B359F0" w:rsidRDefault="0099104F">
      <w:pPr>
        <w:spacing w:after="40" w:line="240" w:lineRule="auto"/>
      </w:pPr>
      <w:r>
        <w:rPr>
          <w:b/>
        </w:rPr>
        <w:t xml:space="preserve"> Argument error: </w:t>
      </w:r>
      <w:r>
        <w:t>The agent sends wrong tool input, such as missing an argument or sending text when the tool expects an integer.</w:t>
      </w:r>
    </w:p>
    <w:p w:rsidR="00B359F0" w:rsidRDefault="0099104F">
      <w:pPr>
        <w:spacing w:after="40" w:line="240" w:lineRule="auto"/>
      </w:pPr>
      <w:r>
        <w:rPr>
          <w:b/>
        </w:rPr>
        <w:t xml:space="preserve">System instruction: </w:t>
      </w:r>
      <w:r>
        <w:t>High-priority rules that define the agent's role, behavior, tool usage, restrictions and output form</w:t>
      </w:r>
      <w:r>
        <w:t>at.</w:t>
      </w:r>
    </w:p>
    <w:p w:rsidR="00B359F0" w:rsidRDefault="0099104F">
      <w:pPr>
        <w:spacing w:after="40" w:line="240" w:lineRule="auto"/>
      </w:pPr>
      <w:r>
        <w:rPr>
          <w:b/>
        </w:rPr>
        <w:t xml:space="preserve">Chat vs LLM: </w:t>
      </w:r>
      <w:r>
        <w:t>LLM is the actual language model. Chat is an application around the LLM that manages messages, history, UI, instructions and possibly tools/memory.</w:t>
      </w:r>
    </w:p>
    <w:p w:rsidR="00B359F0" w:rsidRDefault="0099104F">
      <w:pPr>
        <w:spacing w:after="40" w:line="240" w:lineRule="auto"/>
      </w:pPr>
      <w:r>
        <w:rPr>
          <w:b/>
        </w:rPr>
        <w:t xml:space="preserve"> LLM vs Agent: </w:t>
      </w:r>
      <w:r>
        <w:t>LLM mainly generates an answer. Agent = LLM + tools + state/memory + pl</w:t>
      </w:r>
      <w:r>
        <w:t>anning + control loop, so it can perform multi-step actions.</w:t>
      </w:r>
    </w:p>
    <w:p w:rsidR="00B359F0" w:rsidRPr="007476EC" w:rsidRDefault="0099104F">
      <w:pPr>
        <w:spacing w:before="100" w:after="40"/>
        <w:rPr>
          <w:sz w:val="28"/>
          <w:szCs w:val="28"/>
        </w:rPr>
      </w:pPr>
      <w:r w:rsidRPr="007476EC">
        <w:rPr>
          <w:b/>
          <w:sz w:val="28"/>
          <w:szCs w:val="28"/>
        </w:rPr>
        <w:t>GUARDRAILS AND AGENT COMPONENTS</w:t>
      </w:r>
    </w:p>
    <w:p w:rsidR="00B359F0" w:rsidRDefault="0099104F">
      <w:pPr>
        <w:spacing w:after="40" w:line="240" w:lineRule="auto"/>
      </w:pPr>
      <w:r>
        <w:rPr>
          <w:b/>
        </w:rPr>
        <w:t xml:space="preserve"> Guardrails: </w:t>
      </w:r>
      <w:r>
        <w:t>Rules that control input, output and actions. Examples: validation, tool permissions, data restrictions, safety checks and human approval.</w:t>
      </w:r>
    </w:p>
    <w:p w:rsidR="00B359F0" w:rsidRDefault="0099104F">
      <w:pPr>
        <w:spacing w:after="40" w:line="240" w:lineRule="auto"/>
      </w:pPr>
      <w:r>
        <w:rPr>
          <w:b/>
        </w:rPr>
        <w:t xml:space="preserve"> Main c</w:t>
      </w:r>
      <w:r>
        <w:rPr>
          <w:b/>
        </w:rPr>
        <w:t xml:space="preserve">omponents of an agent: </w:t>
      </w:r>
      <w:r>
        <w:t>LLM, goal, instructions, tools, state, memory, planner, evaluator, guardrails and stopping condition.</w:t>
      </w:r>
    </w:p>
    <w:p w:rsidR="00B359F0" w:rsidRDefault="0099104F">
      <w:pPr>
        <w:spacing w:after="40" w:line="240" w:lineRule="auto"/>
      </w:pPr>
      <w:r>
        <w:rPr>
          <w:b/>
        </w:rPr>
        <w:t xml:space="preserve"> Handling edge cases: </w:t>
      </w:r>
      <w:r>
        <w:t>Don't assume everything works. Validate input, handle tool errors, retry with limits, use fallback methods</w:t>
      </w:r>
      <w:r>
        <w:t>, ask clarification for ambiguity, and stop after a maximum number of steps.</w:t>
      </w:r>
    </w:p>
    <w:p w:rsidR="00B359F0" w:rsidRPr="007476EC" w:rsidRDefault="0099104F">
      <w:pPr>
        <w:spacing w:before="100" w:after="40"/>
        <w:rPr>
          <w:sz w:val="28"/>
          <w:szCs w:val="28"/>
        </w:rPr>
      </w:pPr>
      <w:r w:rsidRPr="007476EC">
        <w:rPr>
          <w:b/>
          <w:sz w:val="28"/>
          <w:szCs w:val="28"/>
        </w:rPr>
        <w:t>REPORT ANALYSIS AND DEEP AGENTS</w:t>
      </w:r>
    </w:p>
    <w:p w:rsidR="00B359F0" w:rsidRDefault="0099104F">
      <w:pPr>
        <w:spacing w:after="40" w:line="240" w:lineRule="auto"/>
      </w:pPr>
      <w:r>
        <w:rPr>
          <w:b/>
        </w:rPr>
        <w:t xml:space="preserve"> How can an LLM analyze a report? </w:t>
      </w:r>
      <w:r>
        <w:t>First extract/clean the report, retrieve the useful parts, analyze them, use tools for exact calculations, the</w:t>
      </w:r>
      <w:r>
        <w:t>n give findings, evidence, risks and recommendations.</w:t>
      </w:r>
    </w:p>
    <w:p w:rsidR="00B359F0" w:rsidRDefault="0099104F">
      <w:pPr>
        <w:spacing w:after="40"/>
      </w:pPr>
      <w:r>
        <w:rPr>
          <w:b/>
        </w:rPr>
        <w:t xml:space="preserve">Report flow: </w:t>
      </w:r>
      <w:r>
        <w:t>Report → Extract → Retrieve → Analyze → Calculate → Findings → Conclusion</w:t>
      </w:r>
    </w:p>
    <w:p w:rsidR="00B359F0" w:rsidRDefault="0099104F">
      <w:pPr>
        <w:spacing w:after="40" w:line="240" w:lineRule="auto"/>
      </w:pPr>
      <w:r>
        <w:rPr>
          <w:b/>
        </w:rPr>
        <w:t xml:space="preserve">Deep Agent Architecture: </w:t>
      </w:r>
      <w:r>
        <w:t>For a big task, a supervisor/planner breaks it into smaller tasks, specialist agents d</w:t>
      </w:r>
      <w:r>
        <w:t>o the work, tools provide data/actions, an evaluator checks results, and the system repeats if needed.</w:t>
      </w:r>
    </w:p>
    <w:p w:rsidR="00B359F0" w:rsidRPr="007476EC" w:rsidRDefault="0099104F">
      <w:pPr>
        <w:spacing w:before="100" w:after="40"/>
        <w:rPr>
          <w:sz w:val="28"/>
          <w:szCs w:val="28"/>
        </w:rPr>
      </w:pPr>
      <w:r w:rsidRPr="007476EC">
        <w:rPr>
          <w:b/>
          <w:sz w:val="28"/>
          <w:szCs w:val="28"/>
        </w:rPr>
        <w:t>MEMORY</w:t>
      </w:r>
    </w:p>
    <w:p w:rsidR="00B359F0" w:rsidRDefault="0099104F">
      <w:pPr>
        <w:spacing w:after="40" w:line="240" w:lineRule="auto"/>
      </w:pPr>
      <w:r>
        <w:rPr>
          <w:b/>
        </w:rPr>
        <w:t xml:space="preserve"> Memory engineering: </w:t>
      </w:r>
      <w:r>
        <w:t xml:space="preserve">Designing what the agent should remember, where to store it, when to retrieve it, how to update it and when to remove it. </w:t>
      </w:r>
      <w:r>
        <w:t>Good memory is selective, not the whole chat.</w:t>
      </w:r>
    </w:p>
    <w:p w:rsidR="00B359F0" w:rsidRDefault="0099104F">
      <w:pPr>
        <w:spacing w:after="40" w:line="240" w:lineRule="auto"/>
      </w:pPr>
      <w:r>
        <w:rPr>
          <w:b/>
        </w:rPr>
        <w:t xml:space="preserve"> How does it know previous chats? </w:t>
      </w:r>
      <w:r>
        <w:t>The base LLM does not automatically remember every old chat. The application stores history or memory and sends only relevant information back as context.</w:t>
      </w:r>
    </w:p>
    <w:p w:rsidR="00B359F0" w:rsidRDefault="0099104F">
      <w:pPr>
        <w:spacing w:after="40" w:line="240" w:lineRule="auto"/>
      </w:pPr>
      <w:r>
        <w:rPr>
          <w:b/>
        </w:rPr>
        <w:t xml:space="preserve"> @tool: </w:t>
      </w:r>
      <w:r>
        <w:t>In many</w:t>
      </w:r>
      <w:r>
        <w:t xml:space="preserve"> frameworks, @tool marks a function as available for an agent to call. The description and arguments tell the LLM how to use it.</w:t>
      </w:r>
    </w:p>
    <w:p w:rsidR="00B359F0" w:rsidRPr="007476EC" w:rsidRDefault="0099104F">
      <w:pPr>
        <w:spacing w:before="100" w:after="40"/>
        <w:rPr>
          <w:sz w:val="28"/>
          <w:szCs w:val="28"/>
        </w:rPr>
      </w:pPr>
      <w:r w:rsidRPr="007476EC">
        <w:rPr>
          <w:b/>
          <w:sz w:val="28"/>
          <w:szCs w:val="28"/>
        </w:rPr>
        <w:t>EVALUATION AND AGENT LOOP</w:t>
      </w:r>
    </w:p>
    <w:p w:rsidR="00B359F0" w:rsidRDefault="0099104F">
      <w:pPr>
        <w:spacing w:after="40" w:line="240" w:lineRule="auto"/>
      </w:pPr>
      <w:r>
        <w:rPr>
          <w:b/>
        </w:rPr>
        <w:t xml:space="preserve">Evaluation agent: </w:t>
      </w:r>
      <w:r>
        <w:t>Checks another agent's result for correctness, completeness, relevance or forma</w:t>
      </w:r>
      <w:r>
        <w:t>t. Example: Research Agent → Report → Evaluation Agent → Pass/Revise.</w:t>
      </w:r>
    </w:p>
    <w:p w:rsidR="00B359F0" w:rsidRDefault="0099104F">
      <w:pPr>
        <w:spacing w:after="40" w:line="240" w:lineRule="auto"/>
      </w:pPr>
      <w:r>
        <w:rPr>
          <w:b/>
        </w:rPr>
        <w:t xml:space="preserve">Agent flow/loop: </w:t>
      </w:r>
      <w:r>
        <w:t>Decide → Act → Observe → Evaluate → Decide again. A maximum step count and clear stopping condition prevent endless loops.</w:t>
      </w:r>
    </w:p>
    <w:p w:rsidR="00B359F0" w:rsidRPr="007476EC" w:rsidRDefault="0099104F">
      <w:pPr>
        <w:spacing w:before="100" w:after="40"/>
        <w:rPr>
          <w:sz w:val="28"/>
          <w:szCs w:val="28"/>
        </w:rPr>
      </w:pPr>
      <w:r w:rsidRPr="007476EC">
        <w:rPr>
          <w:b/>
          <w:sz w:val="28"/>
          <w:szCs w:val="28"/>
        </w:rPr>
        <w:t>AGENT-TO-AGENT COMMUNICATION</w:t>
      </w:r>
    </w:p>
    <w:p w:rsidR="00B359F0" w:rsidRDefault="0099104F">
      <w:pPr>
        <w:spacing w:after="40" w:line="240" w:lineRule="auto"/>
      </w:pPr>
      <w:r>
        <w:rPr>
          <w:b/>
        </w:rPr>
        <w:t xml:space="preserve">How do agents communicate? </w:t>
      </w:r>
      <w:r>
        <w:t>They can pass structured messages, task results, shared state, events or communicate through a supervisor. Structured data is easier to control than long free-form messages.</w:t>
      </w:r>
    </w:p>
    <w:p w:rsidR="007476EC" w:rsidRDefault="007476EC">
      <w:pPr>
        <w:spacing w:before="100" w:after="40"/>
        <w:rPr>
          <w:b/>
          <w:sz w:val="28"/>
          <w:szCs w:val="28"/>
        </w:rPr>
      </w:pPr>
    </w:p>
    <w:p w:rsidR="007476EC" w:rsidRDefault="007476EC">
      <w:pPr>
        <w:spacing w:before="100" w:after="40"/>
        <w:rPr>
          <w:b/>
          <w:sz w:val="28"/>
          <w:szCs w:val="28"/>
        </w:rPr>
      </w:pPr>
    </w:p>
    <w:p w:rsidR="00B359F0" w:rsidRPr="007476EC" w:rsidRDefault="0099104F">
      <w:pPr>
        <w:spacing w:before="100" w:after="40"/>
        <w:rPr>
          <w:sz w:val="28"/>
          <w:szCs w:val="28"/>
        </w:rPr>
      </w:pPr>
      <w:r w:rsidRPr="007476EC">
        <w:rPr>
          <w:b/>
          <w:sz w:val="28"/>
          <w:szCs w:val="28"/>
        </w:rPr>
        <w:lastRenderedPageBreak/>
        <w:t>COMMON AGENT TYPES</w:t>
      </w:r>
    </w:p>
    <w:p w:rsidR="00B359F0" w:rsidRDefault="0099104F">
      <w:pPr>
        <w:spacing w:after="40" w:line="240" w:lineRule="auto"/>
      </w:pPr>
      <w:r>
        <w:rPr>
          <w:b/>
        </w:rPr>
        <w:t xml:space="preserve">Supervisor Agent: </w:t>
      </w:r>
      <w:r>
        <w:t xml:space="preserve">Acts like </w:t>
      </w:r>
      <w:r>
        <w:t>a team leader. It chooses the right specialist, gives tasks, receives results and combines them.</w:t>
      </w:r>
    </w:p>
    <w:p w:rsidR="00B359F0" w:rsidRDefault="0099104F">
      <w:pPr>
        <w:spacing w:after="40" w:line="240" w:lineRule="auto"/>
      </w:pPr>
      <w:r>
        <w:rPr>
          <w:b/>
        </w:rPr>
        <w:t xml:space="preserve">Sub-agent: </w:t>
      </w:r>
      <w:r>
        <w:t>A specialist agent for one small task, such as Resume Agent, Research Agent or Interview Agent.</w:t>
      </w:r>
    </w:p>
    <w:p w:rsidR="00B359F0" w:rsidRDefault="0099104F">
      <w:pPr>
        <w:spacing w:after="40" w:line="240" w:lineRule="auto"/>
      </w:pPr>
      <w:r>
        <w:rPr>
          <w:b/>
        </w:rPr>
        <w:t xml:space="preserve">Routing Agent: </w:t>
      </w:r>
      <w:r>
        <w:t>Chooses where a request shoul</w:t>
      </w:r>
      <w:r>
        <w:t>d go. Example: coding question → Coding Agent; refund question → Support Agent.</w:t>
      </w:r>
    </w:p>
    <w:p w:rsidR="00B359F0" w:rsidRDefault="0099104F">
      <w:pPr>
        <w:spacing w:after="40" w:line="240" w:lineRule="auto"/>
      </w:pPr>
      <w:r>
        <w:rPr>
          <w:b/>
        </w:rPr>
        <w:t xml:space="preserve">Deep Research Agent: </w:t>
      </w:r>
      <w:r>
        <w:t>Breaks a research question into smaller questions, searches multiple sources, compares evidence and creates a report.</w:t>
      </w:r>
    </w:p>
    <w:p w:rsidR="00B359F0" w:rsidRDefault="0099104F">
      <w:pPr>
        <w:spacing w:after="40" w:line="240" w:lineRule="auto"/>
      </w:pPr>
      <w:r>
        <w:rPr>
          <w:b/>
        </w:rPr>
        <w:t xml:space="preserve">Support Agent: </w:t>
      </w:r>
      <w:r>
        <w:t>Handles user i</w:t>
      </w:r>
      <w:r>
        <w:t>ssues using approved tools and escalates difficult or sensitive cases to a human.</w:t>
      </w:r>
    </w:p>
    <w:p w:rsidR="00B359F0" w:rsidRPr="007476EC" w:rsidRDefault="0099104F">
      <w:pPr>
        <w:spacing w:before="100" w:after="40"/>
        <w:rPr>
          <w:sz w:val="28"/>
          <w:szCs w:val="28"/>
        </w:rPr>
      </w:pPr>
      <w:r w:rsidRPr="007476EC">
        <w:rPr>
          <w:b/>
          <w:sz w:val="28"/>
          <w:szCs w:val="28"/>
        </w:rPr>
        <w:t>ADDITIONAL IMPORTANT CONCEPTS</w:t>
      </w:r>
    </w:p>
    <w:p w:rsidR="00B359F0" w:rsidRDefault="0099104F">
      <w:pPr>
        <w:spacing w:after="40" w:line="240" w:lineRule="auto"/>
      </w:pPr>
      <w:r>
        <w:rPr>
          <w:b/>
        </w:rPr>
        <w:t xml:space="preserve">State: </w:t>
      </w:r>
      <w:r>
        <w:t>Current workflow information: user goal, current step, completed tasks, pending tasks and tool results.</w:t>
      </w:r>
    </w:p>
    <w:p w:rsidR="00B359F0" w:rsidRDefault="0099104F">
      <w:pPr>
        <w:spacing w:after="40" w:line="240" w:lineRule="auto"/>
      </w:pPr>
      <w:r>
        <w:rPr>
          <w:b/>
        </w:rPr>
        <w:t xml:space="preserve"> Context engineering: </w:t>
      </w:r>
      <w:r>
        <w:t>Deciding what information the LLM actually needs at each step: instructions + user input + relevant memory + retrieved data + tool results + state.</w:t>
      </w:r>
    </w:p>
    <w:p w:rsidR="00B359F0" w:rsidRDefault="0099104F">
      <w:pPr>
        <w:spacing w:after="40" w:line="240" w:lineRule="auto"/>
      </w:pPr>
      <w:r>
        <w:rPr>
          <w:b/>
        </w:rPr>
        <w:t xml:space="preserve">Planning: </w:t>
      </w:r>
      <w:r>
        <w:t>Breaking a large goal into smaller steps. Example: resume → target role → skill gap → learning</w:t>
      </w:r>
      <w:r>
        <w:t xml:space="preserve"> plan → projects.</w:t>
      </w:r>
    </w:p>
    <w:p w:rsidR="00B359F0" w:rsidRDefault="0099104F">
      <w:pPr>
        <w:spacing w:after="40" w:line="240" w:lineRule="auto"/>
      </w:pPr>
      <w:r>
        <w:rPr>
          <w:b/>
        </w:rPr>
        <w:t xml:space="preserve"> Reflection: </w:t>
      </w:r>
      <w:r>
        <w:t>Checking the result before finishing and improving it if it does not satisfy the goal.</w:t>
      </w:r>
    </w:p>
    <w:p w:rsidR="00B359F0" w:rsidRDefault="0099104F">
      <w:pPr>
        <w:spacing w:after="40" w:line="240" w:lineRule="auto"/>
      </w:pPr>
      <w:r>
        <w:rPr>
          <w:b/>
        </w:rPr>
        <w:t xml:space="preserve"> Human-in-the-loop: </w:t>
      </w:r>
      <w:r>
        <w:t>A person approves important actions such as sending sensitive messages, purchases or deleting important data.</w:t>
      </w:r>
    </w:p>
    <w:p w:rsidR="00B359F0" w:rsidRDefault="0099104F">
      <w:pPr>
        <w:spacing w:after="40" w:line="240" w:lineRule="auto"/>
      </w:pPr>
      <w:r>
        <w:rPr>
          <w:b/>
        </w:rPr>
        <w:t xml:space="preserve"> Observability: </w:t>
      </w:r>
      <w:r>
        <w:t>Keeping logs/traces of agent steps, tool calls, errors, latency, token use and results so the system can be debugged.</w:t>
      </w:r>
    </w:p>
    <w:p w:rsidR="00B359F0" w:rsidRDefault="0099104F">
      <w:pPr>
        <w:spacing w:after="40" w:line="240" w:lineRule="auto"/>
      </w:pPr>
      <w:r>
        <w:rPr>
          <w:b/>
        </w:rPr>
        <w:t xml:space="preserve"> Retry and fallback: </w:t>
      </w:r>
      <w:r>
        <w:t>Retry a temporary failure with limits. Fallback means using another method when the first one fai</w:t>
      </w:r>
      <w:r>
        <w:t>ls.</w:t>
      </w:r>
    </w:p>
    <w:p w:rsidR="00B359F0" w:rsidRDefault="0099104F">
      <w:pPr>
        <w:spacing w:after="40" w:line="240" w:lineRule="auto"/>
      </w:pPr>
      <w:r>
        <w:rPr>
          <w:b/>
        </w:rPr>
        <w:t xml:space="preserve"> Prompt injection: </w:t>
      </w:r>
      <w:r>
        <w:t>Untrusted input tries to manipulate the agent's instructions. Use permissions, validation, separation of trusted instructions and human approval for sensitive actions.</w:t>
      </w:r>
    </w:p>
    <w:p w:rsidR="00B359F0" w:rsidRDefault="0099104F">
      <w:pPr>
        <w:spacing w:after="40" w:line="240" w:lineRule="auto"/>
      </w:pPr>
      <w:r>
        <w:rPr>
          <w:b/>
        </w:rPr>
        <w:t xml:space="preserve"> MCP and agents: </w:t>
      </w:r>
      <w:r>
        <w:t>MCP is a standard connection method for AI</w:t>
      </w:r>
      <w:r>
        <w:t xml:space="preserve"> applications to access external tools and data. MCP is not an agent; it helps agents connect to capabilities.</w:t>
      </w:r>
    </w:p>
    <w:p w:rsidR="00B359F0" w:rsidRDefault="0099104F">
      <w:pPr>
        <w:spacing w:before="100" w:after="40"/>
      </w:pPr>
      <w:r>
        <w:rPr>
          <w:b/>
          <w:sz w:val="23"/>
        </w:rPr>
        <w:t>ONE-MINUTE INTERVIEW ANSWER</w:t>
      </w:r>
    </w:p>
    <w:p w:rsidR="00B359F0" w:rsidRDefault="0099104F">
      <w:pPr>
        <w:spacing w:after="40"/>
      </w:pPr>
      <w:r>
        <w:t>Agentic AI is a system where an LLM is used as part of a larger workflow to achieve a goal through multiple steps. Th</w:t>
      </w:r>
      <w:r>
        <w:t>e agent can plan, use tools, observe results, maintain state or memory, evaluate its work and continue until it reaches a stopping condition. For complex tasks, multiple specialist agents can work under a supervisor. Guardrails, evaluation and human approv</w:t>
      </w:r>
      <w:r>
        <w:t>al make the system more reliable.</w:t>
      </w:r>
    </w:p>
    <w:p w:rsidR="00B359F0" w:rsidRDefault="0099104F">
      <w:pPr>
        <w:spacing w:before="100" w:after="40"/>
      </w:pPr>
      <w:r>
        <w:rPr>
          <w:b/>
          <w:sz w:val="23"/>
        </w:rPr>
        <w:t>QUICK MEMORY TRICK</w:t>
      </w:r>
    </w:p>
    <w:p w:rsidR="00B359F0" w:rsidRDefault="0099104F">
      <w:pPr>
        <w:spacing w:after="40"/>
      </w:pPr>
      <w:r>
        <w:t>LLM = Brain | Tool = Action | Memory = Remember | State = Current situation | Ag</w:t>
      </w:r>
      <w:bookmarkStart w:id="0" w:name="_GoBack"/>
      <w:bookmarkEnd w:id="0"/>
      <w:r>
        <w:t>ent = Brain + Action + Loop | Guardrail = Boundary</w:t>
      </w:r>
    </w:p>
    <w:sectPr w:rsidR="00B359F0" w:rsidSect="00034616">
      <w:footerReference w:type="default" r:id="rId8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104F" w:rsidRDefault="0099104F">
      <w:pPr>
        <w:spacing w:after="0" w:line="240" w:lineRule="auto"/>
      </w:pPr>
      <w:r>
        <w:separator/>
      </w:r>
    </w:p>
  </w:endnote>
  <w:endnote w:type="continuationSeparator" w:id="0">
    <w:p w:rsidR="0099104F" w:rsidRDefault="00991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59F0" w:rsidRDefault="00B359F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104F" w:rsidRDefault="0099104F">
      <w:pPr>
        <w:spacing w:after="0" w:line="240" w:lineRule="auto"/>
      </w:pPr>
      <w:r>
        <w:separator/>
      </w:r>
    </w:p>
  </w:footnote>
  <w:footnote w:type="continuationSeparator" w:id="0">
    <w:p w:rsidR="0099104F" w:rsidRDefault="009910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76EC"/>
    <w:rsid w:val="0099104F"/>
    <w:rsid w:val="00AA1D8D"/>
    <w:rsid w:val="00B359F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5137ED5-B8A8-45C1-8B42-96A842E49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7EB9E4-C25B-448D-85F9-D3D039E78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2026-08-08T11:58:00Z</dcterms:modified>
  <cp:category/>
</cp:coreProperties>
</file>