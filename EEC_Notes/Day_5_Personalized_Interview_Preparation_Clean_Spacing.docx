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D37" w:rsidRDefault="000D37EF">
      <w:pPr>
        <w:spacing w:before="40" w:after="160"/>
        <w:jc w:val="center"/>
      </w:pPr>
      <w:r>
        <w:rPr>
          <w:b/>
          <w:sz w:val="34"/>
        </w:rPr>
        <w:t>DAY 5 – PERSONALIZED INTERVIEW PREPARATION SYSTEM: PROTOTYPE</w:t>
      </w:r>
    </w:p>
    <w:p w:rsidR="00C43D37" w:rsidRDefault="000D37EF">
      <w:pPr>
        <w:spacing w:before="120" w:after="80"/>
      </w:pPr>
      <w:r>
        <w:rPr>
          <w:b/>
          <w:sz w:val="23"/>
        </w:rPr>
        <w:t xml:space="preserve"> What I am building</w:t>
      </w:r>
    </w:p>
    <w:p w:rsidR="00C43D37" w:rsidRDefault="000D37EF">
      <w:pPr>
        <w:spacing w:after="40"/>
      </w:pPr>
      <w:r>
        <w:rPr>
          <w:b/>
        </w:rPr>
        <w:t xml:space="preserve">1. Project: </w:t>
      </w:r>
      <w:r>
        <w:t xml:space="preserve">A simple AI interview preparation system that takes a resume and target role, then gives personalized </w:t>
      </w:r>
      <w:r>
        <w:t>skill-gap analysis, a roadmap, questions, mock interviews and feedback.</w:t>
      </w:r>
    </w:p>
    <w:p w:rsidR="00C43D37" w:rsidRDefault="000D37EF">
      <w:pPr>
        <w:spacing w:before="120" w:after="80"/>
      </w:pPr>
      <w:r>
        <w:rPr>
          <w:b/>
          <w:sz w:val="23"/>
        </w:rPr>
        <w:t>2. Prototype Flow</w:t>
      </w:r>
    </w:p>
    <w:p w:rsidR="00C43D37" w:rsidRDefault="000D37EF">
      <w:r>
        <w:rPr>
          <w:b/>
        </w:rPr>
        <w:t>Login → Resume Upload → Basic Questions → Target Role → Profile → Skill Gap → Roadmap → Mock Interview → Feedback</w:t>
      </w:r>
    </w:p>
    <w:p w:rsidR="00C43D37" w:rsidRDefault="000D37EF">
      <w:pPr>
        <w:spacing w:before="120" w:after="80"/>
      </w:pPr>
      <w:r>
        <w:rPr>
          <w:b/>
          <w:sz w:val="23"/>
        </w:rPr>
        <w:t>3. Prototype Pages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Login/Register → simple user entr</w:t>
      </w:r>
      <w:r>
        <w:t>y.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Profile &amp; Resume → upload PDF and show extracted skills.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Dashboard → target role, progress and completed interviews.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Skill Gap → current skill vs required skill.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Roadmap → ordered learning steps.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Mock Interview → one question at a time.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Feedback → score</w:t>
      </w:r>
      <w:r>
        <w:t>, strengths and areas to improve.</w:t>
      </w:r>
    </w:p>
    <w:p w:rsidR="00C43D37" w:rsidRDefault="000D37EF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4008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de_infographic_style_screenshot_collage_layo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D37" w:rsidRDefault="000D37EF">
      <w:pPr>
        <w:spacing w:before="120" w:after="80"/>
      </w:pPr>
      <w:r>
        <w:rPr>
          <w:b/>
          <w:sz w:val="23"/>
        </w:rPr>
        <w:t>4. Simple Backend Logic</w:t>
      </w:r>
    </w:p>
    <w:p w:rsidR="00C43D37" w:rsidRDefault="000D37EF">
      <w:pPr>
        <w:spacing w:before="120" w:after="80"/>
      </w:pPr>
      <w:r>
        <w:rPr>
          <w:b/>
        </w:rPr>
        <w:t xml:space="preserve">2. Step 1: </w:t>
      </w:r>
      <w:r>
        <w:t>Read the uploaded resume.</w:t>
      </w:r>
    </w:p>
    <w:p w:rsidR="00C43D37" w:rsidRDefault="000D37EF">
      <w:pPr>
        <w:spacing w:after="40"/>
      </w:pPr>
      <w:r>
        <w:rPr>
          <w:b/>
        </w:rPr>
        <w:t xml:space="preserve">3. Step 2: </w:t>
      </w:r>
      <w:r>
        <w:t>Extract important details such as skills, e</w:t>
      </w:r>
      <w:r>
        <w:t>ducation and projects.</w:t>
      </w:r>
    </w:p>
    <w:p w:rsidR="00C43D37" w:rsidRDefault="000D37EF">
      <w:pPr>
        <w:spacing w:before="120" w:after="80"/>
      </w:pPr>
      <w:r>
        <w:rPr>
          <w:b/>
        </w:rPr>
        <w:lastRenderedPageBreak/>
        <w:t xml:space="preserve">4. Step 3: </w:t>
      </w:r>
      <w:r>
        <w:t>Ask for the target role.</w:t>
      </w:r>
    </w:p>
    <w:p w:rsidR="00C43D37" w:rsidRDefault="000D37EF">
      <w:pPr>
        <w:spacing w:before="120" w:after="80"/>
      </w:pPr>
      <w:r>
        <w:rPr>
          <w:b/>
        </w:rPr>
        <w:t xml:space="preserve">5. Step 4: </w:t>
      </w:r>
      <w:r>
        <w:t>Coordinator sends the profile to the Skill Gap Agent.</w:t>
      </w:r>
    </w:p>
    <w:p w:rsidR="00C43D37" w:rsidRDefault="000D37EF">
      <w:pPr>
        <w:spacing w:before="120" w:after="80"/>
      </w:pPr>
      <w:r>
        <w:rPr>
          <w:b/>
        </w:rPr>
        <w:t xml:space="preserve">6. Step 5: </w:t>
      </w:r>
      <w:r>
        <w:t>Skill Gap Agent finds missing skills.</w:t>
      </w:r>
    </w:p>
    <w:p w:rsidR="00C43D37" w:rsidRDefault="000D37EF">
      <w:pPr>
        <w:spacing w:before="120" w:after="80"/>
      </w:pPr>
      <w:r>
        <w:rPr>
          <w:b/>
        </w:rPr>
        <w:t xml:space="preserve">7. Step 6: </w:t>
      </w:r>
      <w:r>
        <w:t>Roadmap Agent creates a learning plan.</w:t>
      </w:r>
    </w:p>
    <w:p w:rsidR="00C43D37" w:rsidRDefault="000D37EF">
      <w:pPr>
        <w:spacing w:after="40"/>
      </w:pPr>
      <w:r>
        <w:rPr>
          <w:b/>
        </w:rPr>
        <w:t xml:space="preserve">8. Step 7: </w:t>
      </w:r>
      <w:r>
        <w:t xml:space="preserve">Question Generator </w:t>
      </w:r>
      <w:r>
        <w:t>creates questions based on the target role and gaps.</w:t>
      </w:r>
    </w:p>
    <w:p w:rsidR="00C43D37" w:rsidRDefault="000D37EF">
      <w:pPr>
        <w:spacing w:after="40"/>
      </w:pPr>
      <w:r>
        <w:rPr>
          <w:b/>
        </w:rPr>
        <w:t xml:space="preserve">9. Step 8: </w:t>
      </w:r>
      <w:r>
        <w:t>Mock Interview Agent asks questions and receives answers.</w:t>
      </w:r>
    </w:p>
    <w:p w:rsidR="00C43D37" w:rsidRDefault="000D37EF">
      <w:pPr>
        <w:spacing w:after="40"/>
      </w:pPr>
      <w:r>
        <w:rPr>
          <w:b/>
        </w:rPr>
        <w:t xml:space="preserve">10. Step 9: </w:t>
      </w:r>
      <w:r>
        <w:t>Feedback Agent evaluates the answer and gives suggestions.</w:t>
      </w:r>
    </w:p>
    <w:p w:rsidR="00C43D37" w:rsidRDefault="000D37EF">
      <w:pPr>
        <w:spacing w:before="120" w:after="80"/>
      </w:pPr>
      <w:r>
        <w:rPr>
          <w:b/>
          <w:sz w:val="23"/>
        </w:rPr>
        <w:t>5. State I Would Keep</w:t>
      </w:r>
    </w:p>
    <w:p w:rsidR="00C43D37" w:rsidRDefault="000D37EF">
      <w:r>
        <w:rPr>
          <w:b/>
        </w:rPr>
        <w:t>user_id | resume_text | skills | target_r</w:t>
      </w:r>
      <w:r>
        <w:rPr>
          <w:b/>
        </w:rPr>
        <w:t>ole | skill_gaps | roadmap | current_question | answers | score | feedback</w:t>
      </w:r>
    </w:p>
    <w:p w:rsidR="00C43D37" w:rsidRDefault="000D37EF">
      <w:pPr>
        <w:spacing w:before="120" w:after="80"/>
      </w:pPr>
      <w:r>
        <w:rPr>
          <w:b/>
          <w:sz w:val="23"/>
        </w:rPr>
        <w:t>6. Prototype Tools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Frontend → Streamlit.</w:t>
      </w:r>
    </w:p>
    <w:p w:rsidR="00C43D37" w:rsidRDefault="000D37EF">
      <w:pPr>
        <w:pStyle w:val="ListBullet"/>
        <w:spacing w:before="60" w:after="40" w:line="252" w:lineRule="auto"/>
        <w:ind w:left="403" w:hanging="173"/>
      </w:pPr>
      <w:r>
        <w:t>LLM → Groq or another selected LLM API.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Embeddings/knowledge → Hugging Face or an embedding model.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Vector DB → Chroma for a simple prototype</w:t>
      </w:r>
      <w:r>
        <w:t>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Search → SerpAPI if current web information is required.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Storage → simple JSON/SQLite first; upgrade later if needed.</w:t>
      </w:r>
    </w:p>
    <w:p w:rsidR="00C43D37" w:rsidRDefault="000D37EF">
      <w:pPr>
        <w:spacing w:before="120" w:after="80"/>
      </w:pPr>
      <w:r>
        <w:rPr>
          <w:b/>
          <w:sz w:val="23"/>
        </w:rPr>
        <w:t>7. Very Simple Agent Logic</w:t>
      </w:r>
    </w:p>
    <w:p w:rsidR="00C43D37" w:rsidRDefault="000D37EF">
      <w:pPr>
        <w:spacing w:before="60" w:after="140"/>
        <w:ind w:left="216"/>
      </w:pPr>
      <w:r>
        <w:rPr>
          <w:b/>
        </w:rPr>
        <w:t>Coordinator → Profile Agent → Skill Gap Agent → Roadmap Agent → Question Agent → Mock Interview → Feedback</w:t>
      </w:r>
    </w:p>
    <w:p w:rsidR="00C43D37" w:rsidRDefault="000D37EF">
      <w:r>
        <w:rPr>
          <w:i/>
        </w:rPr>
        <w:t>If</w:t>
      </w:r>
      <w:r>
        <w:rPr>
          <w:i/>
        </w:rPr>
        <w:t xml:space="preserve"> a specialist cannot solve the task, the coordinator can retry, use another tool, or hand off to the appropriate specialist.</w:t>
      </w:r>
    </w:p>
    <w:p w:rsidR="00C43D37" w:rsidRDefault="000D37EF">
      <w:pPr>
        <w:spacing w:before="120" w:after="80"/>
      </w:pPr>
      <w:r>
        <w:rPr>
          <w:b/>
          <w:sz w:val="23"/>
        </w:rPr>
        <w:t>8. Prototype Success Criteria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Resume is uploaded successfully.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Skills are extracted and displayed.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Target role is captured.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 xml:space="preserve">Skill </w:t>
      </w:r>
      <w:r>
        <w:t>gaps are personalized.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Roadmap matches the gaps.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Questions match the target role.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Mock interview stores answers.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Feedback is understandable and useful.</w:t>
      </w:r>
    </w:p>
    <w:p w:rsidR="00C43D37" w:rsidRDefault="000D37EF">
      <w:pPr>
        <w:spacing w:before="120" w:after="80"/>
      </w:pPr>
      <w:r>
        <w:rPr>
          <w:b/>
          <w:sz w:val="23"/>
        </w:rPr>
        <w:t>9. Day 5 Interview Answer</w:t>
      </w:r>
    </w:p>
    <w:p w:rsidR="00C43D37" w:rsidRDefault="000D37EF">
      <w:pPr>
        <w:spacing w:after="40"/>
      </w:pPr>
      <w:r>
        <w:rPr>
          <w:b/>
        </w:rPr>
        <w:t xml:space="preserve">11. If asked 'How did you build it?': </w:t>
      </w:r>
      <w:r>
        <w:t xml:space="preserve">I built a coordinator-based multi-agent </w:t>
      </w:r>
      <w:r>
        <w:t>prototype. The user uploads a resume and selects a target role. The coordinator sends the profile to specialist agents for skill-gap analysis, roadmap generation, question generation, mock interview and feedback. I kept the first prototype simple with Stre</w:t>
      </w:r>
      <w:r>
        <w:t>amlit, an LLM API, a vector store and basic state so I can test the complete workflow before adding production features.</w:t>
      </w:r>
    </w:p>
    <w:p w:rsidR="00C43D37" w:rsidRDefault="000D37EF">
      <w:pPr>
        <w:spacing w:before="120" w:after="80"/>
      </w:pPr>
      <w:r>
        <w:rPr>
          <w:b/>
          <w:sz w:val="23"/>
        </w:rPr>
        <w:t>10. What I Would Add Later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Login with proper authentication.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Persistent user database.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Better resume parsing.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Role-specific question ba</w:t>
      </w:r>
      <w:r>
        <w:t>nk.</w:t>
      </w:r>
    </w:p>
    <w:p w:rsidR="00E60FC0" w:rsidRDefault="000D37EF" w:rsidP="00E60FC0">
      <w:pPr>
        <w:pStyle w:val="ListBullet"/>
        <w:spacing w:after="40" w:line="252" w:lineRule="auto"/>
        <w:ind w:left="403" w:hanging="173"/>
      </w:pPr>
      <w:r>
        <w:t>Evaluation metrics for each agent.</w:t>
      </w:r>
    </w:p>
    <w:p w:rsidR="00C43D37" w:rsidRDefault="000D37EF" w:rsidP="00E60FC0">
      <w:pPr>
        <w:pStyle w:val="ListBullet"/>
        <w:spacing w:after="40" w:line="252" w:lineRule="auto"/>
        <w:ind w:left="403" w:hanging="173"/>
      </w:pPr>
      <w:bookmarkStart w:id="0" w:name="_GoBack"/>
      <w:bookmarkEnd w:id="0"/>
      <w:r>
        <w:lastRenderedPageBreak/>
        <w:t>Human review for important actions.</w:t>
      </w:r>
    </w:p>
    <w:p w:rsidR="00C43D37" w:rsidRDefault="000D37EF">
      <w:pPr>
        <w:pStyle w:val="ListBullet"/>
        <w:spacing w:after="40" w:line="252" w:lineRule="auto"/>
        <w:ind w:left="403" w:hanging="173"/>
      </w:pPr>
      <w:r>
        <w:t>Deployment and monitoring.</w:t>
      </w:r>
    </w:p>
    <w:sectPr w:rsidR="00C43D37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7EF" w:rsidRDefault="000D37EF">
      <w:pPr>
        <w:spacing w:after="0" w:line="240" w:lineRule="auto"/>
      </w:pPr>
      <w:r>
        <w:separator/>
      </w:r>
    </w:p>
  </w:endnote>
  <w:endnote w:type="continuationSeparator" w:id="0">
    <w:p w:rsidR="000D37EF" w:rsidRDefault="000D3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3D37" w:rsidRDefault="00C43D37">
    <w:pPr>
      <w:pStyle w:val="Footer"/>
      <w:spacing w:before="40"/>
      <w:jc w:val="center"/>
    </w:pPr>
  </w:p>
  <w:p w:rsidR="00E60FC0" w:rsidRDefault="00E60F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7EF" w:rsidRDefault="000D37EF">
      <w:pPr>
        <w:spacing w:after="0" w:line="240" w:lineRule="auto"/>
      </w:pPr>
      <w:r>
        <w:separator/>
      </w:r>
    </w:p>
  </w:footnote>
  <w:footnote w:type="continuationSeparator" w:id="0">
    <w:p w:rsidR="000D37EF" w:rsidRDefault="000D3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7EF"/>
    <w:rsid w:val="0015074B"/>
    <w:rsid w:val="0029639D"/>
    <w:rsid w:val="00326F90"/>
    <w:rsid w:val="00AA1D8D"/>
    <w:rsid w:val="00B47730"/>
    <w:rsid w:val="00C43D37"/>
    <w:rsid w:val="00CB0664"/>
    <w:rsid w:val="00E60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F9333EC-37F5-4F5C-8D9B-79AA0956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15CC6C-73B7-400F-9BF9-8D9FC63D4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2026-08-08T12:08:00Z</dcterms:modified>
  <cp:category/>
</cp:coreProperties>
</file>