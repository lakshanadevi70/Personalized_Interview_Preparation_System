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7EC" w:rsidRDefault="00F754D9" w:rsidP="00F667EC">
      <w:pPr>
        <w:jc w:val="center"/>
        <w:rPr>
          <w:b/>
          <w:sz w:val="24"/>
          <w:szCs w:val="24"/>
        </w:rPr>
      </w:pPr>
      <w:r w:rsidRPr="00F667EC">
        <w:rPr>
          <w:b/>
          <w:sz w:val="24"/>
          <w:szCs w:val="24"/>
        </w:rPr>
        <w:t>DAY 1 – ML &amp; DL</w:t>
      </w:r>
      <w:r w:rsidRPr="00F667EC">
        <w:rPr>
          <w:b/>
          <w:sz w:val="24"/>
          <w:szCs w:val="24"/>
        </w:rPr>
        <w:br/>
      </w:r>
      <w:r w:rsidRPr="00F667EC">
        <w:rPr>
          <w:b/>
          <w:sz w:val="24"/>
          <w:szCs w:val="24"/>
        </w:rPr>
        <w:t>MACHINE LEARNING</w:t>
      </w:r>
    </w:p>
    <w:p w:rsidR="00F667EC" w:rsidRPr="00F667EC" w:rsidRDefault="00F667EC" w:rsidP="00F667EC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1.</w:t>
      </w:r>
      <w:r w:rsidR="00F754D9" w:rsidRPr="00F667EC">
        <w:rPr>
          <w:b/>
        </w:rPr>
        <w:t>What</w:t>
      </w:r>
      <w:proofErr w:type="gramEnd"/>
      <w:r w:rsidR="00F754D9" w:rsidRPr="00F667EC">
        <w:rPr>
          <w:b/>
        </w:rPr>
        <w:t xml:space="preserve"> is an intelligent system? </w:t>
      </w:r>
    </w:p>
    <w:p w:rsidR="009961A1" w:rsidRDefault="00F754D9" w:rsidP="00F667EC">
      <w:pPr>
        <w:pStyle w:val="ListParagraph"/>
        <w:spacing w:after="60"/>
      </w:pPr>
      <w:r>
        <w:t xml:space="preserve">Think of it as a system that can observe information, learn </w:t>
      </w:r>
      <w:r>
        <w:t>from it, and take a useful decision. Example: Netflix recommending a movie based on what you watched before.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An intelligent system doesn't just follow fixed rules; it can use information to make decisions.</w:t>
      </w:r>
    </w:p>
    <w:p w:rsidR="009961A1" w:rsidRDefault="00F667EC">
      <w:pPr>
        <w:spacing w:after="60"/>
      </w:pPr>
      <w:r>
        <w:t xml:space="preserve"> </w:t>
      </w:r>
      <w:r w:rsidR="00F754D9">
        <w:t>2. Python, Data, Model and LLM Pyt</w:t>
      </w:r>
      <w:r w:rsidR="00F754D9">
        <w:t>hon is the language we commonly use to build ML systems. Data is the information we learn from. A model is the mathematical pattern learned from the data. An LLM (Large Language Model) is a very large model trained mainly on language data.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</w:t>
      </w:r>
      <w:r>
        <w:t xml:space="preserve">A simple flow is: </w:t>
      </w:r>
      <w:proofErr w:type="gramStart"/>
      <w:r>
        <w:t>Data  training</w:t>
      </w:r>
      <w:proofErr w:type="gramEnd"/>
      <w:r>
        <w:t xml:space="preserve">  Model  prediction.</w:t>
      </w:r>
    </w:p>
    <w:p w:rsidR="009961A1" w:rsidRDefault="00F754D9">
      <w:pPr>
        <w:pStyle w:val="ListBullet"/>
        <w:spacing w:after="20"/>
      </w:pPr>
      <w:r>
        <w:t>Python  language used to implement ML/DL.</w:t>
      </w:r>
    </w:p>
    <w:p w:rsidR="009961A1" w:rsidRDefault="00F754D9">
      <w:pPr>
        <w:pStyle w:val="ListBullet"/>
        <w:spacing w:after="20"/>
      </w:pPr>
      <w:r>
        <w:t>Data  examples given to the model.</w:t>
      </w:r>
    </w:p>
    <w:p w:rsidR="009961A1" w:rsidRDefault="00F754D9">
      <w:pPr>
        <w:pStyle w:val="ListBullet"/>
        <w:spacing w:after="20"/>
      </w:pPr>
      <w:r>
        <w:t>Feature (X)  input, such as study hours.</w:t>
      </w:r>
    </w:p>
    <w:p w:rsidR="009961A1" w:rsidRDefault="00F754D9">
      <w:pPr>
        <w:pStyle w:val="ListBullet"/>
        <w:spacing w:after="20"/>
      </w:pPr>
      <w:r>
        <w:t>Target (y)  answer, such as marks.</w:t>
      </w:r>
    </w:p>
    <w:p w:rsidR="009961A1" w:rsidRDefault="00F754D9">
      <w:pPr>
        <w:pStyle w:val="ListBullet"/>
        <w:spacing w:after="20"/>
      </w:pPr>
      <w:r>
        <w:t>Model  learned relationship between X and y.</w:t>
      </w:r>
    </w:p>
    <w:p w:rsidR="009961A1" w:rsidRDefault="00F754D9">
      <w:pPr>
        <w:pStyle w:val="ListBullet"/>
        <w:spacing w:after="20"/>
      </w:pPr>
      <w:r>
        <w:t xml:space="preserve">LLM  </w:t>
      </w:r>
      <w:r>
        <w:t>language model that predicts/generates tokens using learned patterns.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 xml:space="preserve">3. What is a token? </w:t>
      </w:r>
    </w:p>
    <w:p w:rsidR="009961A1" w:rsidRDefault="00F754D9">
      <w:pPr>
        <w:spacing w:after="60"/>
      </w:pPr>
      <w:r>
        <w:t>A token is a small piece of text that an LLM works with. It may be a whole word, part of a word, punctuation, etc. The model converts tokens into numbers before proce</w:t>
      </w:r>
      <w:r>
        <w:t>ssing them.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Don't say every token is exactly one word. That is a common interview mistake.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>4. What are metrics?</w:t>
      </w:r>
    </w:p>
    <w:p w:rsidR="009961A1" w:rsidRDefault="00F754D9">
      <w:pPr>
        <w:spacing w:after="60"/>
      </w:pPr>
      <w:r>
        <w:t xml:space="preserve"> Metrics tell us whether our model is doing a good job. For classification we commonly use Accuracy, Precision, Recall and F1-sco</w:t>
      </w:r>
      <w:r>
        <w:t>re. For regression we use MAE, MSE, RMSE and R².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Loss is mainly used while training; a metric is mainly used to judge performance.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>5. What is hallucination?</w:t>
      </w:r>
    </w:p>
    <w:p w:rsidR="009961A1" w:rsidRDefault="00F754D9">
      <w:pPr>
        <w:spacing w:after="60"/>
      </w:pPr>
      <w:r>
        <w:t xml:space="preserve"> When an AI gives information that sounds correct but is actually wrong or made up. </w:t>
      </w:r>
      <w:r>
        <w:t>Example: inventing a fake research paper.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To reduce it, give the model trusted context, use RAG/tools when appropriate, and verify important facts.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 xml:space="preserve">6. What is Machine Learning? </w:t>
      </w:r>
    </w:p>
    <w:p w:rsidR="009961A1" w:rsidRDefault="00F754D9">
      <w:pPr>
        <w:spacing w:after="60"/>
      </w:pPr>
      <w:r>
        <w:t>ML means making a computer learn a pattern from examples instea</w:t>
      </w:r>
      <w:r>
        <w:t>d of writing a separate rule for every case.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Example: instead of manually writing rules for spam emails, train a model using examples of spam and normal emails.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Types of ML</w:t>
      </w:r>
    </w:p>
    <w:p w:rsidR="009961A1" w:rsidRDefault="00F754D9">
      <w:pPr>
        <w:pStyle w:val="ListBullet"/>
        <w:spacing w:after="20"/>
      </w:pPr>
      <w:proofErr w:type="gramStart"/>
      <w:r>
        <w:t>Supervised  input</w:t>
      </w:r>
      <w:proofErr w:type="gramEnd"/>
      <w:r>
        <w:t xml:space="preserve"> + correct answer are available.</w:t>
      </w:r>
    </w:p>
    <w:p w:rsidR="009961A1" w:rsidRDefault="00F754D9">
      <w:pPr>
        <w:pStyle w:val="ListBullet"/>
        <w:spacing w:after="20"/>
      </w:pPr>
      <w:r>
        <w:t>Unsupervised  onl</w:t>
      </w:r>
      <w:r>
        <w:t>y input is available; model finds patterns.</w:t>
      </w:r>
    </w:p>
    <w:p w:rsidR="009961A1" w:rsidRDefault="00F754D9">
      <w:pPr>
        <w:pStyle w:val="ListBullet"/>
        <w:spacing w:after="20"/>
      </w:pPr>
      <w:r>
        <w:t>Semi-supervised  small labelled data + large unlabelled data.</w:t>
      </w:r>
    </w:p>
    <w:p w:rsidR="009961A1" w:rsidRDefault="00F754D9">
      <w:pPr>
        <w:pStyle w:val="ListBullet"/>
        <w:spacing w:after="20"/>
      </w:pPr>
      <w:r>
        <w:lastRenderedPageBreak/>
        <w:t>Reinforcement learning  learns through rewards and penalties.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 xml:space="preserve">7. Overfitting vs Underfitting </w:t>
      </w:r>
    </w:p>
    <w:p w:rsidR="009961A1" w:rsidRDefault="00F754D9">
      <w:pPr>
        <w:spacing w:after="60"/>
      </w:pPr>
      <w:r>
        <w:t xml:space="preserve">Overfitting means the model has memorized the training </w:t>
      </w:r>
      <w:r>
        <w:t>examples too much, including noise. Underfitting means the model is too simple and has not learned the important pattern.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Easy memory trick: Overfit = learns too much from training data. Underfit = learns too little.</w:t>
      </w:r>
    </w:p>
    <w:p w:rsidR="009961A1" w:rsidRDefault="00F754D9">
      <w:pPr>
        <w:pStyle w:val="ListBullet"/>
        <w:spacing w:after="20"/>
      </w:pPr>
      <w:r>
        <w:t>Overfitting signs  trai</w:t>
      </w:r>
      <w:r>
        <w:t>ning score high, validation/test score much lower.</w:t>
      </w:r>
    </w:p>
    <w:p w:rsidR="009961A1" w:rsidRDefault="00F754D9">
      <w:pPr>
        <w:pStyle w:val="ListBullet"/>
        <w:spacing w:after="20"/>
      </w:pPr>
      <w:r>
        <w:t>Underfitting signs  both training and validation/test scores are poor.</w:t>
      </w:r>
    </w:p>
    <w:p w:rsidR="009961A1" w:rsidRDefault="00F754D9">
      <w:pPr>
        <w:pStyle w:val="ListBullet"/>
        <w:spacing w:after="20"/>
      </w:pPr>
      <w:r>
        <w:t>Overfitting solutions  more data, regularization, dropout, early stopping, augmentation, simpler model.</w:t>
      </w:r>
    </w:p>
    <w:p w:rsidR="009961A1" w:rsidRDefault="00F754D9">
      <w:pPr>
        <w:pStyle w:val="ListBullet"/>
        <w:spacing w:after="20"/>
      </w:pPr>
      <w:r>
        <w:t>Underfitting solutions  better</w:t>
      </w:r>
      <w:r>
        <w:t xml:space="preserve"> features, more model capacity, train longer, reduce excessive regularization.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>8. What is the 80/20 rule?</w:t>
      </w:r>
    </w:p>
    <w:p w:rsidR="009961A1" w:rsidRDefault="00F754D9">
      <w:pPr>
        <w:spacing w:after="60"/>
      </w:pPr>
      <w:r>
        <w:t xml:space="preserve"> A common practical split is 80% data for training and 20% for final testing. For 1,000 records: 800 train + 200 test. It is not a magic rule and it do</w:t>
      </w:r>
      <w:r>
        <w:t>es not itself prevent overfitting.</w:t>
      </w:r>
    </w:p>
    <w:p w:rsidR="009961A1" w:rsidRDefault="00F754D9">
      <w:pPr>
        <w:ind w:left="288"/>
      </w:pPr>
      <w:r w:rsidRPr="00F667EC">
        <w:rPr>
          <w:b/>
        </w:rPr>
        <w:t xml:space="preserve"> Interview way:</w:t>
      </w:r>
      <w:r>
        <w:t xml:space="preserve"> For serious model tuning, keep validation data or use cross-validation inside the training portion.</w:t>
      </w:r>
    </w:p>
    <w:p w:rsidR="00F667EC" w:rsidRPr="00F667EC" w:rsidRDefault="00F754D9">
      <w:pPr>
        <w:spacing w:after="60"/>
        <w:rPr>
          <w:b/>
        </w:rPr>
      </w:pPr>
      <w:r w:rsidRPr="00F667EC">
        <w:rPr>
          <w:b/>
        </w:rPr>
        <w:t xml:space="preserve">9. Parameter vs Hyperparameter </w:t>
      </w:r>
    </w:p>
    <w:p w:rsidR="009961A1" w:rsidRDefault="00F754D9">
      <w:pPr>
        <w:spacing w:after="60"/>
      </w:pPr>
      <w:r>
        <w:t>Parameters are learned by the model during training. Hyperparameters are s</w:t>
      </w:r>
      <w:r>
        <w:t>ettings we choose before/during training.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Example: in y = wx + b, w and b are learned parameters. Learning rate is a hyperparameter.</w:t>
      </w:r>
    </w:p>
    <w:p w:rsidR="009961A1" w:rsidRPr="00F667EC" w:rsidRDefault="00F667EC">
      <w:pPr>
        <w:spacing w:before="160" w:after="60"/>
        <w:rPr>
          <w:b/>
          <w:sz w:val="28"/>
          <w:szCs w:val="28"/>
        </w:rPr>
      </w:pPr>
      <w:r w:rsidRPr="00F667EC">
        <w:rPr>
          <w:b/>
          <w:sz w:val="28"/>
          <w:szCs w:val="28"/>
        </w:rPr>
        <w:t xml:space="preserve">Supervised Learning 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1. Linear Regression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Used to predict a continuous numb</w:t>
      </w:r>
      <w:r>
        <w:t>er, such as salary, house price or marks.</w:t>
      </w:r>
    </w:p>
    <w:p w:rsidR="00F667EC" w:rsidRDefault="00F754D9">
      <w:pPr>
        <w:spacing w:after="60"/>
      </w:pPr>
      <w:r w:rsidRPr="00F667EC">
        <w:rPr>
          <w:b/>
        </w:rPr>
        <w:t>How does it work?</w:t>
      </w:r>
      <w:r>
        <w:t xml:space="preserve"> It tries to find the best line that makes prediction errors as small as possible. </w:t>
      </w:r>
    </w:p>
    <w:p w:rsidR="009961A1" w:rsidRDefault="00F754D9">
      <w:pPr>
        <w:spacing w:after="60"/>
      </w:pPr>
      <w:r>
        <w:t>Basic formula: y = wx + b.</w:t>
      </w:r>
    </w:p>
    <w:p w:rsidR="009961A1" w:rsidRDefault="00F754D9">
      <w:pPr>
        <w:spacing w:after="60"/>
      </w:pPr>
      <w:r>
        <w:t>Simple problem Study hours  marks. If the learned relationship is roughly y = 10x + 20,</w:t>
      </w:r>
      <w:r>
        <w:t xml:space="preserve"> 5 hours gives about 70 marks.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Works nicely when the relationship is roughly linear.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Struggles with strongly nonlinear relationships, many outliers and complex interactions.</w:t>
      </w:r>
    </w:p>
    <w:p w:rsidR="009961A1" w:rsidRDefault="00F754D9">
      <w:pPr>
        <w:spacing w:after="60"/>
      </w:pPr>
      <w:r>
        <w:t>Important hyperparameters For reg</w:t>
      </w:r>
      <w:r>
        <w:t>ularized versions: L1/Lasso and L2/Ridge strength.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Too many features or high-degree polynomial features can make it fit noise.</w:t>
      </w:r>
    </w:p>
    <w:p w:rsidR="009961A1" w:rsidRDefault="00F754D9">
      <w:pPr>
        <w:spacing w:after="60"/>
      </w:pPr>
      <w:r w:rsidRPr="00F667EC">
        <w:rPr>
          <w:b/>
        </w:rPr>
        <w:t xml:space="preserve">Underfitting </w:t>
      </w:r>
      <w:r>
        <w:t>A straight line cannot capture a complicated nonlinear pattern.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2. Decision Tree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A model that keep</w:t>
      </w:r>
      <w:r>
        <w:t>s asking simple questions about features until it reaches a prediction.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Example: Attendance &gt; 75?  Yes  Study hours &gt; 2?  Yes  Pass.</w:t>
      </w:r>
    </w:p>
    <w:p w:rsidR="009961A1" w:rsidRDefault="00F754D9">
      <w:pPr>
        <w:spacing w:after="60"/>
      </w:pPr>
      <w:r>
        <w:t>Simple problem Predict pass/fail using attendance, study hours and assignment completion.</w:t>
      </w:r>
    </w:p>
    <w:p w:rsidR="009961A1" w:rsidRDefault="00F754D9">
      <w:pPr>
        <w:spacing w:after="60"/>
      </w:pPr>
      <w:r w:rsidRPr="00F667EC">
        <w:rPr>
          <w:b/>
        </w:rPr>
        <w:t xml:space="preserve">Where does it </w:t>
      </w:r>
      <w:r w:rsidRPr="00F667EC">
        <w:rPr>
          <w:b/>
        </w:rPr>
        <w:t>work?</w:t>
      </w:r>
      <w:r>
        <w:t xml:space="preserve"> Good for nonlinear patterns and easy to explain to a person.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A very deep tree can memorize the training data; noisy data can also cause trouble.</w:t>
      </w:r>
    </w:p>
    <w:p w:rsidR="009961A1" w:rsidRDefault="00F754D9">
      <w:pPr>
        <w:spacing w:after="60"/>
      </w:pPr>
      <w:r>
        <w:t>Important hyperparameters max_depth, min_samples_split, min_samples_leaf, cr</w:t>
      </w:r>
      <w:r>
        <w:t>iterion.</w:t>
      </w:r>
    </w:p>
    <w:p w:rsidR="009961A1" w:rsidRDefault="00F754D9">
      <w:pPr>
        <w:spacing w:after="60"/>
      </w:pPr>
      <w:r w:rsidRPr="00F667EC">
        <w:rPr>
          <w:b/>
        </w:rPr>
        <w:t>Overfitting</w:t>
      </w:r>
      <w:r>
        <w:t xml:space="preserve"> Very deep tree / too many splits.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Very shallow tree, such as depth 1, may be too simple.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3. Random Forest</w:t>
      </w:r>
    </w:p>
    <w:p w:rsidR="009961A1" w:rsidRDefault="00F754D9">
      <w:pPr>
        <w:spacing w:after="60"/>
      </w:pPr>
      <w:r w:rsidRPr="00F667EC">
        <w:rPr>
          <w:b/>
        </w:rPr>
        <w:lastRenderedPageBreak/>
        <w:t>What?</w:t>
      </w:r>
      <w:r>
        <w:t xml:space="preserve"> Many decision trees working together. For classification they vote; for regression they usually average.</w:t>
      </w:r>
    </w:p>
    <w:p w:rsidR="009961A1" w:rsidRDefault="00F754D9">
      <w:pPr>
        <w:spacing w:after="60"/>
      </w:pPr>
      <w:r w:rsidRPr="00F667EC">
        <w:rPr>
          <w:b/>
        </w:rPr>
        <w:t xml:space="preserve">How </w:t>
      </w:r>
      <w:r w:rsidRPr="00F667EC">
        <w:rPr>
          <w:b/>
        </w:rPr>
        <w:t>does it work?</w:t>
      </w:r>
      <w:r>
        <w:t xml:space="preserve"> Different trees see different samples/features. Their combined decision is generally more stable than one tree.</w:t>
      </w:r>
    </w:p>
    <w:p w:rsidR="009961A1" w:rsidRDefault="00F754D9">
      <w:pPr>
        <w:spacing w:after="60"/>
      </w:pPr>
      <w:r>
        <w:t>Simple problem If 70 trees say Cat and 30 say Dog, the final classification is Cat.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Very useful for tabular da</w:t>
      </w:r>
      <w:r>
        <w:t>ta and nonlinear relationships.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Can become large and slower; not as easy to explain as one tree.</w:t>
      </w:r>
    </w:p>
    <w:p w:rsidR="009961A1" w:rsidRDefault="00F754D9">
      <w:pPr>
        <w:spacing w:after="60"/>
      </w:pPr>
      <w:r>
        <w:t>Important hyperparameters n_estimators, max_depth, max_features, min_samples_split.</w:t>
      </w:r>
    </w:p>
    <w:p w:rsidR="009961A1" w:rsidRDefault="00F754D9">
      <w:pPr>
        <w:spacing w:after="60"/>
      </w:pPr>
      <w:r w:rsidRPr="00F667EC">
        <w:rPr>
          <w:b/>
        </w:rPr>
        <w:t>Overfitting</w:t>
      </w:r>
      <w:r>
        <w:t xml:space="preserve"> Very complex trees can still overf</w:t>
      </w:r>
      <w:r>
        <w:t>it.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Trees that are too restricted or too few useful trees can underfit.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4. XGBoost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A boosting algorithm that builds trees one after another, with later trees trying to fix previous mistakes.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Tree 1 makes errors  Tree 2 </w:t>
      </w:r>
      <w:r>
        <w:t>focuses on those errors  Tree 3 continues improving the prediction.</w:t>
      </w:r>
    </w:p>
    <w:p w:rsidR="009961A1" w:rsidRDefault="00F754D9">
      <w:pPr>
        <w:spacing w:after="60"/>
      </w:pPr>
      <w:r>
        <w:t>Simple problem Predict whether a customer will leave a company using age, usage, complaints and payment history.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Often excellent for structured/tabular datasets.</w:t>
      </w:r>
    </w:p>
    <w:p w:rsidR="009961A1" w:rsidRDefault="00F754D9">
      <w:pPr>
        <w:spacing w:after="60"/>
      </w:pPr>
      <w:r w:rsidRPr="00F667EC">
        <w:rPr>
          <w:b/>
        </w:rPr>
        <w:t xml:space="preserve">Where </w:t>
      </w:r>
      <w:r w:rsidRPr="00F667EC">
        <w:rPr>
          <w:b/>
        </w:rPr>
        <w:t>does it not work well?</w:t>
      </w:r>
      <w:r>
        <w:t xml:space="preserve"> Can overfit if the trees are too deep or there are too many boosting rounds; needs tuning.</w:t>
      </w:r>
    </w:p>
    <w:p w:rsidR="009961A1" w:rsidRDefault="00F754D9">
      <w:pPr>
        <w:spacing w:after="60"/>
      </w:pPr>
      <w:r>
        <w:t>Important hyperparameters n_estimators, learning_rate, max_depth, subsample, colsample_bytree.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Too many trees, deep trees, or weak</w:t>
      </w:r>
      <w:r>
        <w:t xml:space="preserve"> regularization.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Too few trees or a learning rate/model that is too restricted.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5. SVM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Support Vector Machine finds a boundary that separates classes while trying to keep the margin as large as possible.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The closest tra</w:t>
      </w:r>
      <w:r>
        <w:t>ining points are support vectors. Kernels such as RBF help create nonlinear boundaries.</w:t>
      </w:r>
    </w:p>
    <w:p w:rsidR="009961A1" w:rsidRDefault="00F754D9">
      <w:pPr>
        <w:spacing w:after="60"/>
      </w:pPr>
      <w:r>
        <w:t>Simple problem Classify emails as spam/not spam using text features.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Small/medium datasets and high-dimensional classification problems.</w:t>
      </w:r>
    </w:p>
    <w:p w:rsidR="009961A1" w:rsidRDefault="00F754D9">
      <w:pPr>
        <w:spacing w:after="60"/>
      </w:pPr>
      <w:r w:rsidRPr="00F667EC">
        <w:rPr>
          <w:b/>
        </w:rPr>
        <w:t xml:space="preserve">Where does </w:t>
      </w:r>
      <w:r w:rsidRPr="00F667EC">
        <w:rPr>
          <w:b/>
        </w:rPr>
        <w:t>it not work well?</w:t>
      </w:r>
      <w:r>
        <w:t xml:space="preserve"> Very large datasets can be expensive; noisy overlapping classes can be difficult.</w:t>
      </w:r>
    </w:p>
    <w:p w:rsidR="009961A1" w:rsidRDefault="00F754D9">
      <w:pPr>
        <w:spacing w:after="60"/>
      </w:pPr>
      <w:r>
        <w:t>Important hyperparameters C, kernel, gamma, degree.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Very flexible boundary or aggressive settings can fit noise.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Boundary is too </w:t>
      </w:r>
      <w:r>
        <w:t>simple or regularization is too strong.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6. KNN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Predicts a new point by looking at its nearest training examples.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Calculate distance  choose K nearest points  majority vote for classification or average for regression.</w:t>
      </w:r>
    </w:p>
    <w:p w:rsidR="009961A1" w:rsidRDefault="00F754D9">
      <w:pPr>
        <w:spacing w:after="60"/>
      </w:pPr>
      <w:r>
        <w:t>Simple problem</w:t>
      </w:r>
      <w:r>
        <w:t xml:space="preserve"> For K=3, if the three nearest students are Pass, Pass and Fail, predict Pass.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Small datasets with meaningful distances.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Prediction can be slow for huge datasets; sensitive to feature scaling and high dimens</w:t>
      </w:r>
      <w:r>
        <w:t>ions.</w:t>
      </w:r>
    </w:p>
    <w:p w:rsidR="009961A1" w:rsidRDefault="00F754D9">
      <w:pPr>
        <w:spacing w:after="60"/>
      </w:pPr>
      <w:r>
        <w:lastRenderedPageBreak/>
        <w:t>Important hyperparameters n_neighbors (K), distance metric, weights.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K = 1 or very small K can follow noise.</w:t>
      </w:r>
    </w:p>
    <w:p w:rsidR="009961A1" w:rsidRDefault="00F754D9">
      <w:pPr>
        <w:spacing w:after="60"/>
      </w:pPr>
      <w:r w:rsidRPr="00F667EC">
        <w:rPr>
          <w:b/>
        </w:rPr>
        <w:t xml:space="preserve">Underfitting </w:t>
      </w:r>
      <w:r>
        <w:t>Very large K can make everything look too similar.</w:t>
      </w:r>
    </w:p>
    <w:p w:rsidR="009961A1" w:rsidRDefault="00F754D9">
      <w:pPr>
        <w:spacing w:before="160" w:after="60"/>
      </w:pPr>
      <w:r w:rsidRPr="00F667EC">
        <w:rPr>
          <w:b/>
        </w:rPr>
        <w:t>Loss Functions</w:t>
      </w:r>
      <w:r>
        <w:t xml:space="preserve"> – What the Model Uses to Learn</w:t>
      </w:r>
    </w:p>
    <w:p w:rsidR="009961A1" w:rsidRDefault="00F754D9">
      <w:pPr>
        <w:spacing w:after="60"/>
      </w:pPr>
      <w:r w:rsidRPr="00F667EC">
        <w:rPr>
          <w:b/>
        </w:rPr>
        <w:t>What is a loss func</w:t>
      </w:r>
      <w:r w:rsidRPr="00F667EC">
        <w:rPr>
          <w:b/>
        </w:rPr>
        <w:t>tion?</w:t>
      </w:r>
      <w:r>
        <w:t xml:space="preserve"> Loss is basically the model's 'how wrong am I?' number. During training, the model changes its parameters to reduce this loss.</w:t>
      </w:r>
    </w:p>
    <w:p w:rsidR="009961A1" w:rsidRDefault="00F754D9">
      <w:pPr>
        <w:ind w:left="288"/>
      </w:pPr>
      <w:r>
        <w:t xml:space="preserve"> Interview way: Lower loss is generally better, but the exact meaning depends on the loss and problem.</w:t>
      </w:r>
    </w:p>
    <w:p w:rsidR="009961A1" w:rsidRDefault="00F754D9">
      <w:pPr>
        <w:spacing w:after="60"/>
      </w:pPr>
      <w:r w:rsidRPr="00F667EC">
        <w:rPr>
          <w:b/>
        </w:rPr>
        <w:t>MSE</w:t>
      </w:r>
      <w:r>
        <w:t xml:space="preserve"> – Mean Squared E</w:t>
      </w:r>
      <w:r>
        <w:t>rror MSE = (1/n) Σ(y − ŷ</w:t>
      </w:r>
      <w:proofErr w:type="gramStart"/>
      <w:r>
        <w:t>)²</w:t>
      </w:r>
      <w:proofErr w:type="gramEnd"/>
      <w:r>
        <w:t>. Squaring makes large mistakes hurt more.</w:t>
      </w:r>
    </w:p>
    <w:p w:rsidR="009961A1" w:rsidRDefault="00F754D9">
      <w:pPr>
        <w:ind w:left="288"/>
      </w:pPr>
      <w:r>
        <w:t xml:space="preserve"> Interview way: Good when large errors should be strongly punished; sensitive to outliers.</w:t>
      </w:r>
    </w:p>
    <w:p w:rsidR="009961A1" w:rsidRDefault="00F754D9">
      <w:pPr>
        <w:spacing w:after="60"/>
      </w:pPr>
      <w:r w:rsidRPr="00F667EC">
        <w:rPr>
          <w:b/>
        </w:rPr>
        <w:t>MAE</w:t>
      </w:r>
      <w:r>
        <w:t xml:space="preserve"> – Mean Absolute Error MAE = (1/n) Σ|y − ŷ|. It measures the average absolute mistake.</w:t>
      </w:r>
    </w:p>
    <w:p w:rsidR="009961A1" w:rsidRDefault="00F754D9">
      <w:pPr>
        <w:ind w:left="288"/>
      </w:pPr>
      <w:r>
        <w:t xml:space="preserve"> Inter</w:t>
      </w:r>
      <w:r>
        <w:t>view way: Easy to understand: if MAE = 5 marks, the average absolute error is about 5 marks.</w:t>
      </w:r>
    </w:p>
    <w:p w:rsidR="009961A1" w:rsidRDefault="00F667EC">
      <w:pPr>
        <w:spacing w:after="60"/>
      </w:pPr>
      <w:r w:rsidRPr="00F667EC">
        <w:rPr>
          <w:b/>
        </w:rPr>
        <w:t xml:space="preserve">RMSE </w:t>
      </w:r>
      <w:r w:rsidR="00F754D9">
        <w:t>= √MSE. It brings the error back to the same unit as the target.</w:t>
      </w:r>
    </w:p>
    <w:p w:rsidR="009961A1" w:rsidRDefault="00F754D9">
      <w:pPr>
        <w:ind w:left="288"/>
      </w:pPr>
      <w:r>
        <w:t xml:space="preserve"> Interview way: Useful when you want the error in the original unit, such as rupees or m</w:t>
      </w:r>
      <w:r>
        <w:t>arks.</w:t>
      </w:r>
    </w:p>
    <w:p w:rsidR="009961A1" w:rsidRDefault="00F754D9">
      <w:pPr>
        <w:spacing w:after="60"/>
      </w:pPr>
      <w:r>
        <w:t>Binary Cross-Entropy L = −[y log(ŷ) + (1−y)log(1−ŷ)]. Used for binary classification. If the true class is 1 and the model gives 0.99, loss is small; if it gives 0.01, loss is large.</w:t>
      </w:r>
    </w:p>
    <w:p w:rsidR="009961A1" w:rsidRDefault="00F754D9">
      <w:pPr>
        <w:ind w:left="288"/>
      </w:pPr>
      <w:r>
        <w:t xml:space="preserve"> Interview way: Remember: probability close to the correct answer  small loss.</w:t>
      </w:r>
    </w:p>
    <w:p w:rsidR="009961A1" w:rsidRDefault="00F754D9">
      <w:pPr>
        <w:spacing w:after="60"/>
      </w:pPr>
      <w:r>
        <w:t>Categorical Cross-Entropy L = −Σ y</w:t>
      </w:r>
      <w:r>
        <w:t>ᵢ</w:t>
      </w:r>
      <w:r>
        <w:t xml:space="preserve"> log(ŷ</w:t>
      </w:r>
      <w:r>
        <w:t>ᵢ</w:t>
      </w:r>
      <w:r>
        <w:t>). Used when there are multiple classes, such as Cat/Dog/Bird.</w:t>
      </w:r>
    </w:p>
    <w:p w:rsidR="009961A1" w:rsidRDefault="00F754D9">
      <w:pPr>
        <w:ind w:left="288"/>
      </w:pPr>
      <w:r>
        <w:t xml:space="preserve"> Interview way: Usually paired with a softmax output for multi-class cla</w:t>
      </w:r>
      <w:r>
        <w:t>ssification.</w:t>
      </w:r>
    </w:p>
    <w:p w:rsidR="009961A1" w:rsidRDefault="00F754D9">
      <w:pPr>
        <w:spacing w:after="60"/>
      </w:pPr>
      <w:r>
        <w:t>Hinge Loss L = max(0, 1 − yŷ). Commonly used with SVM-style classification.</w:t>
      </w:r>
    </w:p>
    <w:p w:rsidR="009961A1" w:rsidRDefault="00F754D9">
      <w:pPr>
        <w:ind w:left="288"/>
      </w:pPr>
      <w:r>
        <w:t xml:space="preserve"> Interview way: The idea is not only to classify correctly but also to keep a useful margin.</w:t>
      </w:r>
    </w:p>
    <w:p w:rsidR="009961A1" w:rsidRPr="00F667EC" w:rsidRDefault="00F754D9">
      <w:pPr>
        <w:spacing w:before="160" w:after="60"/>
        <w:rPr>
          <w:b/>
          <w:sz w:val="28"/>
          <w:szCs w:val="28"/>
        </w:rPr>
      </w:pPr>
      <w:r w:rsidRPr="00F667EC">
        <w:rPr>
          <w:b/>
          <w:sz w:val="28"/>
          <w:szCs w:val="28"/>
        </w:rPr>
        <w:t>Unsupervised Learning</w:t>
      </w:r>
    </w:p>
    <w:p w:rsidR="009961A1" w:rsidRDefault="00F754D9">
      <w:pPr>
        <w:spacing w:after="60"/>
      </w:pPr>
      <w:r w:rsidRPr="00F667EC">
        <w:rPr>
          <w:b/>
        </w:rPr>
        <w:t>What is it?</w:t>
      </w:r>
      <w:r>
        <w:t xml:space="preserve"> Here we don't give the model the correct</w:t>
      </w:r>
      <w:r>
        <w:t xml:space="preserve"> answer. We give data and ask it to find useful structure, such as groups or important directions.</w:t>
      </w:r>
    </w:p>
    <w:p w:rsidR="009961A1" w:rsidRDefault="00F754D9">
      <w:pPr>
        <w:ind w:left="288"/>
      </w:pPr>
      <w:r>
        <w:t xml:space="preserve"> </w:t>
      </w:r>
      <w:r w:rsidRPr="00F667EC">
        <w:rPr>
          <w:b/>
        </w:rPr>
        <w:t>Interview way:</w:t>
      </w:r>
      <w:r>
        <w:t xml:space="preserve"> Example: give customer data without customer labels and ask the algorithm to find customer groups.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1. K-Means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Groups data into K </w:t>
      </w:r>
      <w:r>
        <w:t>clusters.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Choose K  place centroids  assign each point to the nearest centroid  move centroids  repeat.</w:t>
      </w:r>
    </w:p>
    <w:p w:rsidR="009961A1" w:rsidRDefault="00F754D9">
      <w:pPr>
        <w:spacing w:after="60"/>
      </w:pPr>
      <w:r>
        <w:t>Simple problem Group customers into budget, regular and premium segments.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Customer segmentation when groups are re</w:t>
      </w:r>
      <w:r>
        <w:t>asonably separated.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Irregular shapes, very different cluster densities and strong outliers.</w:t>
      </w:r>
    </w:p>
    <w:p w:rsidR="009961A1" w:rsidRDefault="00F754D9">
      <w:pPr>
        <w:spacing w:after="60"/>
      </w:pPr>
      <w:r>
        <w:t>Important hyperparameters K (number of clusters).</w:t>
      </w:r>
    </w:p>
    <w:p w:rsidR="009961A1" w:rsidRDefault="00F754D9">
      <w:pPr>
        <w:spacing w:after="60"/>
      </w:pPr>
      <w:r w:rsidRPr="00F667EC">
        <w:rPr>
          <w:b/>
        </w:rPr>
        <w:t>Overfitting</w:t>
      </w:r>
      <w:r>
        <w:t xml:space="preserve"> K too large can split one natural group into many small groups.</w:t>
      </w:r>
    </w:p>
    <w:p w:rsidR="009961A1" w:rsidRDefault="00F754D9">
      <w:pPr>
        <w:spacing w:after="60"/>
      </w:pPr>
      <w:r w:rsidRPr="00F667EC">
        <w:rPr>
          <w:b/>
        </w:rPr>
        <w:t>Underfitt</w:t>
      </w:r>
      <w:r w:rsidRPr="00F667EC">
        <w:rPr>
          <w:b/>
        </w:rPr>
        <w:t xml:space="preserve">ing </w:t>
      </w:r>
      <w:r>
        <w:t>K too small can merge different groups.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2. Hierarchical Clustering</w:t>
      </w:r>
    </w:p>
    <w:p w:rsidR="009961A1" w:rsidRDefault="00F754D9">
      <w:pPr>
        <w:spacing w:after="60"/>
      </w:pPr>
      <w:r w:rsidRPr="00F667EC">
        <w:rPr>
          <w:b/>
        </w:rPr>
        <w:lastRenderedPageBreak/>
        <w:t>What?</w:t>
      </w:r>
      <w:r>
        <w:t xml:space="preserve"> Builds a hierarchy of groups, usually visualized using a dendrogram.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Agglomerative starts with individual points and repeatedly merges similar groups.</w:t>
      </w:r>
    </w:p>
    <w:p w:rsidR="009961A1" w:rsidRDefault="00F754D9">
      <w:pPr>
        <w:spacing w:after="60"/>
      </w:pPr>
      <w:r>
        <w:t>Simple pro</w:t>
      </w:r>
      <w:r>
        <w:t>blem Group students based on similar learning behavior and inspect the dendrogram.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Useful when you want to see relationships at different cluster levels.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Can become expensive for very large datasets.</w:t>
      </w:r>
    </w:p>
    <w:p w:rsidR="009961A1" w:rsidRDefault="00F754D9">
      <w:pPr>
        <w:spacing w:after="60"/>
      </w:pPr>
      <w:r>
        <w:t>Importa</w:t>
      </w:r>
      <w:r>
        <w:t>nt hyperparameters Linkage method, distance metric and chosen number of clusters.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Too many cuts/groups can create unnecessary fragmentation.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Too few groups can hide useful structure.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3. DBSCAN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Density-based clustering that ca</w:t>
      </w:r>
      <w:r>
        <w:t>n also mark isolated points as noise.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It looks for dense areas using eps and min_samples. Points in sparse areas may become noise.</w:t>
      </w:r>
    </w:p>
    <w:p w:rsidR="009961A1" w:rsidRDefault="00F754D9">
      <w:pPr>
        <w:spacing w:after="60"/>
      </w:pPr>
      <w:r>
        <w:t>Simple problem Find crowded GPS locations while treating isolated locations as noise.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I</w:t>
      </w:r>
      <w:r>
        <w:t>rregular-shaped clusters and outlier detection.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Clusters with very different densities and high-dimensional data.</w:t>
      </w:r>
    </w:p>
    <w:p w:rsidR="009961A1" w:rsidRDefault="00F754D9">
      <w:pPr>
        <w:spacing w:after="60"/>
      </w:pPr>
      <w:r>
        <w:t>Important hyperparameters eps and min_samples.</w:t>
      </w:r>
    </w:p>
    <w:p w:rsidR="009961A1" w:rsidRDefault="00F754D9">
      <w:pPr>
        <w:spacing w:after="60"/>
      </w:pPr>
      <w:r w:rsidRPr="00F667EC">
        <w:rPr>
          <w:b/>
        </w:rPr>
        <w:t>Overfitting</w:t>
      </w:r>
      <w:r>
        <w:t xml:space="preserve"> Very small eps can create many tiny clusters/noise.</w:t>
      </w:r>
    </w:p>
    <w:p w:rsidR="009961A1" w:rsidRDefault="00F754D9">
      <w:pPr>
        <w:spacing w:after="60"/>
      </w:pPr>
      <w:r w:rsidRPr="00F667EC">
        <w:rPr>
          <w:b/>
        </w:rPr>
        <w:t xml:space="preserve">Underfitting </w:t>
      </w:r>
      <w:r>
        <w:t>Very large eps can merge separate groups.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4. PCA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Principal Component Analysis reduces the number of dimensions while trying to keep the most important variation.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It finds new directions called principal components and k</w:t>
      </w:r>
      <w:r>
        <w:t>eeps the chosen number of them.</w:t>
      </w:r>
    </w:p>
    <w:p w:rsidR="009961A1" w:rsidRDefault="00F754D9">
      <w:pPr>
        <w:spacing w:after="60"/>
      </w:pPr>
      <w:r>
        <w:t>Simple problem 100 features  reduce to 10 components before visualization/modeling.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High-dimensional data, visualization and reducing redundant features.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Nonlinear structure m</w:t>
      </w:r>
      <w:r>
        <w:t>ay not be represented well; original feature meaning becomes less direct.</w:t>
      </w:r>
    </w:p>
    <w:p w:rsidR="009961A1" w:rsidRDefault="00F754D9">
      <w:pPr>
        <w:spacing w:after="60"/>
      </w:pPr>
      <w:r>
        <w:t>Important hyperparameters Number of components and whether/ how features are scaled.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Too many components may keep noise and give little reduction.</w:t>
      </w:r>
    </w:p>
    <w:p w:rsidR="009961A1" w:rsidRDefault="00F754D9">
      <w:pPr>
        <w:spacing w:after="60"/>
      </w:pPr>
      <w:r w:rsidRPr="00F667EC">
        <w:rPr>
          <w:b/>
        </w:rPr>
        <w:t>Underfitting</w:t>
      </w:r>
      <w:r>
        <w:t xml:space="preserve"> Too few co</w:t>
      </w:r>
      <w:r>
        <w:t>mponents can remove useful information.</w:t>
      </w:r>
    </w:p>
    <w:p w:rsidR="009961A1" w:rsidRPr="00F667EC" w:rsidRDefault="00F754D9">
      <w:pPr>
        <w:spacing w:before="160" w:after="60"/>
        <w:rPr>
          <w:b/>
        </w:rPr>
      </w:pPr>
      <w:r w:rsidRPr="00F667EC">
        <w:rPr>
          <w:b/>
        </w:rPr>
        <w:t>5. Gaussian Mixture Model (GMM)</w:t>
      </w:r>
    </w:p>
    <w:p w:rsidR="009961A1" w:rsidRDefault="00F754D9">
      <w:pPr>
        <w:spacing w:after="60"/>
      </w:pPr>
      <w:r w:rsidRPr="00F667EC">
        <w:rPr>
          <w:b/>
        </w:rPr>
        <w:t>What?</w:t>
      </w:r>
      <w:r>
        <w:t xml:space="preserve"> Assumes data is produced by a mixture of Gaussian distributions and gives probabilities of cluster membership.</w:t>
      </w:r>
    </w:p>
    <w:p w:rsidR="009961A1" w:rsidRDefault="00F754D9">
      <w:pPr>
        <w:spacing w:after="60"/>
      </w:pPr>
      <w:r w:rsidRPr="00F667EC">
        <w:rPr>
          <w:b/>
        </w:rPr>
        <w:t>How does it work?</w:t>
      </w:r>
      <w:r>
        <w:t xml:space="preserve"> Instead of saying only 'Cluster A', it can say A=</w:t>
      </w:r>
      <w:r>
        <w:t>70%, B=30%.</w:t>
      </w:r>
    </w:p>
    <w:p w:rsidR="009961A1" w:rsidRDefault="00F754D9">
      <w:pPr>
        <w:spacing w:after="60"/>
      </w:pPr>
      <w:r>
        <w:t>Simple problem A customer can have 70% probability of belonging to one segment and 30% to another.</w:t>
      </w:r>
    </w:p>
    <w:p w:rsidR="009961A1" w:rsidRDefault="00F754D9">
      <w:pPr>
        <w:spacing w:after="60"/>
      </w:pPr>
      <w:r w:rsidRPr="00F667EC">
        <w:rPr>
          <w:b/>
        </w:rPr>
        <w:t>Where does it work?</w:t>
      </w:r>
      <w:r>
        <w:t xml:space="preserve"> Overlapping clusters and soft/probabilistic assignments.</w:t>
      </w:r>
    </w:p>
    <w:p w:rsidR="009961A1" w:rsidRDefault="00F754D9">
      <w:pPr>
        <w:spacing w:after="60"/>
      </w:pPr>
      <w:r w:rsidRPr="00F667EC">
        <w:rPr>
          <w:b/>
        </w:rPr>
        <w:t>Where does it not work well?</w:t>
      </w:r>
      <w:r>
        <w:t xml:space="preserve"> Strongly non-Gaussian or very irregular</w:t>
      </w:r>
      <w:r>
        <w:t xml:space="preserve"> cluster shapes.</w:t>
      </w:r>
    </w:p>
    <w:p w:rsidR="009961A1" w:rsidRDefault="00F754D9">
      <w:pPr>
        <w:spacing w:after="60"/>
      </w:pPr>
      <w:r>
        <w:t>Important hyperparameters Number of components, covariance type and initialization.</w:t>
      </w:r>
    </w:p>
    <w:p w:rsidR="009961A1" w:rsidRDefault="00F754D9">
      <w:pPr>
        <w:spacing w:after="60"/>
      </w:pPr>
      <w:r w:rsidRPr="00F667EC">
        <w:rPr>
          <w:b/>
        </w:rPr>
        <w:t xml:space="preserve">Overfitting </w:t>
      </w:r>
      <w:r>
        <w:t>Too many components can model noise.</w:t>
      </w:r>
    </w:p>
    <w:p w:rsidR="009961A1" w:rsidRDefault="00F754D9">
      <w:pPr>
        <w:spacing w:after="60"/>
      </w:pPr>
      <w:proofErr w:type="spellStart"/>
      <w:r w:rsidRPr="00F667EC">
        <w:rPr>
          <w:b/>
        </w:rPr>
        <w:t>Underfitting</w:t>
      </w:r>
      <w:proofErr w:type="spellEnd"/>
      <w:r w:rsidRPr="00F667EC">
        <w:rPr>
          <w:b/>
        </w:rPr>
        <w:t xml:space="preserve"> </w:t>
      </w:r>
      <w:r>
        <w:t>Too few components can miss real groups.</w:t>
      </w:r>
    </w:p>
    <w:p w:rsidR="009961A1" w:rsidRPr="00F667EC" w:rsidRDefault="004124B1">
      <w:pPr>
        <w:spacing w:before="160" w:after="6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                           </w:t>
      </w:r>
      <w:bookmarkStart w:id="0" w:name="_GoBack"/>
      <w:bookmarkEnd w:id="0"/>
      <w:r w:rsidR="00F754D9" w:rsidRPr="00F667EC">
        <w:rPr>
          <w:b/>
          <w:sz w:val="28"/>
          <w:szCs w:val="28"/>
        </w:rPr>
        <w:t>DEEP LEARNING</w:t>
      </w:r>
    </w:p>
    <w:p w:rsidR="009961A1" w:rsidRDefault="00F754D9">
      <w:pPr>
        <w:spacing w:after="60"/>
      </w:pPr>
      <w:r w:rsidRPr="004124B1">
        <w:rPr>
          <w:b/>
        </w:rPr>
        <w:t>1. What is a Neural Network</w:t>
      </w:r>
      <w:r>
        <w:t xml:space="preserve">? </w:t>
      </w:r>
      <w:r>
        <w:t>A neural network is a set of connected layers that learns useful patterns. A neuron first calculates a weighted sum, adds bias, and passes it through an activation function.</w:t>
      </w:r>
    </w:p>
    <w:p w:rsidR="009961A1" w:rsidRDefault="00F754D9">
      <w:pPr>
        <w:ind w:left="288"/>
      </w:pPr>
      <w:r w:rsidRPr="004124B1">
        <w:rPr>
          <w:b/>
        </w:rPr>
        <w:t xml:space="preserve"> Interview way</w:t>
      </w:r>
      <w:r>
        <w:t xml:space="preserve">: Basic flow: </w:t>
      </w:r>
      <w:proofErr w:type="gramStart"/>
      <w:r>
        <w:t>Input  Hidden</w:t>
      </w:r>
      <w:proofErr w:type="gramEnd"/>
      <w:r>
        <w:t xml:space="preserve"> layer(s)  Output.</w:t>
      </w:r>
    </w:p>
    <w:p w:rsidR="009961A1" w:rsidRDefault="00F754D9">
      <w:pPr>
        <w:spacing w:after="60"/>
      </w:pPr>
      <w:r w:rsidRPr="004124B1">
        <w:rPr>
          <w:b/>
        </w:rPr>
        <w:t>2. What is a Weight?</w:t>
      </w:r>
      <w:r>
        <w:t xml:space="preserve"> A</w:t>
      </w:r>
      <w:r>
        <w:t xml:space="preserve"> weight tells the neuron how strongly an input affects its output. Formula: z = w₁x₁ + w₂x₂ + b. The training process keeps changing weights to reduce the loss.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Think of a weight as a learned importance value, not a fixed rule.</w:t>
      </w:r>
    </w:p>
    <w:p w:rsidR="009961A1" w:rsidRPr="004124B1" w:rsidRDefault="00F754D9">
      <w:pPr>
        <w:spacing w:before="160" w:after="60"/>
        <w:rPr>
          <w:b/>
        </w:rPr>
      </w:pPr>
      <w:r w:rsidRPr="004124B1">
        <w:rPr>
          <w:b/>
        </w:rPr>
        <w:t>3. Activatio</w:t>
      </w:r>
      <w:r w:rsidRPr="004124B1">
        <w:rPr>
          <w:b/>
        </w:rPr>
        <w:t>n Functions</w:t>
      </w:r>
    </w:p>
    <w:p w:rsidR="009961A1" w:rsidRDefault="00F754D9">
      <w:pPr>
        <w:spacing w:after="60"/>
      </w:pPr>
      <w:r w:rsidRPr="004124B1">
        <w:rPr>
          <w:b/>
        </w:rPr>
        <w:t>Sigmoid</w:t>
      </w:r>
      <w:r>
        <w:t xml:space="preserve"> f(x) = 1</w:t>
      </w:r>
      <w:proofErr w:type="gramStart"/>
      <w:r>
        <w:t>/(</w:t>
      </w:r>
      <w:proofErr w:type="gramEnd"/>
      <w:r>
        <w:t>1+e⁻ˣ). Output is between 0 and 1. Common for binary-classification output. Limitation: can have vanishing gradients when saturated.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For x=0, sigmoid = 0.5.</w:t>
      </w:r>
    </w:p>
    <w:p w:rsidR="009961A1" w:rsidRDefault="00F754D9">
      <w:pPr>
        <w:spacing w:after="60"/>
      </w:pPr>
      <w:r w:rsidRPr="004124B1">
        <w:rPr>
          <w:b/>
        </w:rPr>
        <w:t xml:space="preserve">ReLU </w:t>
      </w:r>
      <w:r>
        <w:t xml:space="preserve">f(x) = </w:t>
      </w:r>
      <w:proofErr w:type="gramStart"/>
      <w:r>
        <w:t>max(</w:t>
      </w:r>
      <w:proofErr w:type="gramEnd"/>
      <w:r>
        <w:t xml:space="preserve">0,x). Negative values become 0 and </w:t>
      </w:r>
      <w:r>
        <w:t>positive values stay positive. Common in hidden layers. Limitation: dying ReLU.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x=-</w:t>
      </w:r>
      <w:proofErr w:type="gramStart"/>
      <w:r>
        <w:t>3  0</w:t>
      </w:r>
      <w:proofErr w:type="gramEnd"/>
      <w:r>
        <w:t>; x=5  5.</w:t>
      </w:r>
    </w:p>
    <w:p w:rsidR="009961A1" w:rsidRDefault="00F754D9">
      <w:pPr>
        <w:spacing w:after="60"/>
      </w:pPr>
      <w:r w:rsidRPr="004124B1">
        <w:rPr>
          <w:b/>
        </w:rPr>
        <w:t xml:space="preserve">Tanh </w:t>
      </w:r>
      <w:r w:rsidRPr="004124B1">
        <w:t>f(</w:t>
      </w:r>
      <w:r>
        <w:t>x) = (eˣ−e⁻ˣ)</w:t>
      </w:r>
      <w:proofErr w:type="gramStart"/>
      <w:r>
        <w:t>/(</w:t>
      </w:r>
      <w:proofErr w:type="gramEnd"/>
      <w:r>
        <w:t>eˣ+e⁻ˣ). Output is between −1 and +1. Historically common in RNNs. Limitation: vanishing gradients.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Usefu</w:t>
      </w:r>
      <w:r>
        <w:t>l when centered outputs are helpful.</w:t>
      </w:r>
    </w:p>
    <w:p w:rsidR="009961A1" w:rsidRDefault="00F754D9">
      <w:pPr>
        <w:spacing w:after="60"/>
      </w:pPr>
      <w:r w:rsidRPr="004124B1">
        <w:rPr>
          <w:b/>
        </w:rPr>
        <w:t>Softmax</w:t>
      </w:r>
      <w:r>
        <w:t xml:space="preserve"> P</w:t>
      </w:r>
      <w:r>
        <w:t>ᵢ</w:t>
      </w:r>
      <w:r>
        <w:t xml:space="preserve"> = e</w:t>
      </w:r>
      <w:r>
        <w:t>ᶻ</w:t>
      </w:r>
      <w:r>
        <w:t>ⁱ</w:t>
      </w:r>
      <w:r>
        <w:t xml:space="preserve"> / Σe</w:t>
      </w:r>
      <w:r>
        <w:t>ᶻ</w:t>
      </w:r>
      <w:r>
        <w:t>ʲ</w:t>
      </w:r>
      <w:r>
        <w:t>. Converts class scores into probabilities that add up to 1. Common for multi-class output.</w:t>
      </w:r>
    </w:p>
    <w:p w:rsidR="009961A1" w:rsidRDefault="00F754D9">
      <w:pPr>
        <w:ind w:left="288"/>
      </w:pPr>
      <w:r>
        <w:t xml:space="preserve"> Interview way: Example: Cat 0.7, Dog 0.2, Bird 0.1.</w:t>
      </w:r>
    </w:p>
    <w:p w:rsidR="009961A1" w:rsidRDefault="00F754D9">
      <w:pPr>
        <w:spacing w:after="60"/>
      </w:pPr>
      <w:r w:rsidRPr="004124B1">
        <w:rPr>
          <w:b/>
        </w:rPr>
        <w:t>4. How to prevent neural-network overfitting?</w:t>
      </w:r>
      <w:r>
        <w:t xml:space="preserve"> Use d</w:t>
      </w:r>
      <w:r>
        <w:t>ropout, L1/L2 regularization, early stopping, data augmentation, more training data, suitable batch normalization, validation monitoring and a model size appropriate to the problem.</w:t>
      </w:r>
    </w:p>
    <w:p w:rsidR="009961A1" w:rsidRDefault="00F754D9">
      <w:pPr>
        <w:ind w:left="288"/>
      </w:pPr>
      <w:r w:rsidRPr="004124B1">
        <w:rPr>
          <w:b/>
        </w:rPr>
        <w:t xml:space="preserve"> Interview way</w:t>
      </w:r>
      <w:r>
        <w:t>: The goal is not to make the model as big as possible; it i</w:t>
      </w:r>
      <w:r>
        <w:t>s to make it generalize well to unseen data.</w:t>
      </w:r>
    </w:p>
    <w:p w:rsidR="009961A1" w:rsidRDefault="00F754D9">
      <w:pPr>
        <w:spacing w:after="60"/>
      </w:pPr>
      <w:r w:rsidRPr="004124B1">
        <w:rPr>
          <w:b/>
        </w:rPr>
        <w:t>5. What is an epoch?</w:t>
      </w:r>
      <w:r>
        <w:t xml:space="preserve"> One complete pass through the whole training dataset. If there are 1,000 training examples, one epoch means the model has processed all 1,000 examples once.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Too few epochs ca</w:t>
      </w:r>
      <w:r>
        <w:t>n underfit; too many can overfit.</w:t>
      </w:r>
    </w:p>
    <w:p w:rsidR="009961A1" w:rsidRPr="004124B1" w:rsidRDefault="00F754D9">
      <w:pPr>
        <w:spacing w:before="160" w:after="60"/>
        <w:rPr>
          <w:b/>
        </w:rPr>
      </w:pPr>
      <w:r w:rsidRPr="004124B1">
        <w:rPr>
          <w:b/>
        </w:rPr>
        <w:t>6. Important Deep Learning Techniques</w:t>
      </w:r>
    </w:p>
    <w:p w:rsidR="009961A1" w:rsidRDefault="00F754D9">
      <w:pPr>
        <w:pStyle w:val="ListBullet"/>
        <w:spacing w:after="20"/>
      </w:pPr>
      <w:r>
        <w:t xml:space="preserve">Batch </w:t>
      </w:r>
      <w:proofErr w:type="gramStart"/>
      <w:r>
        <w:t>Normalization  normalizes</w:t>
      </w:r>
      <w:proofErr w:type="gramEnd"/>
      <w:r>
        <w:t xml:space="preserve"> layer activations and often makes training more stable.</w:t>
      </w:r>
    </w:p>
    <w:p w:rsidR="009961A1" w:rsidRDefault="00F754D9">
      <w:pPr>
        <w:pStyle w:val="ListBullet"/>
        <w:spacing w:after="20"/>
      </w:pPr>
      <w:r>
        <w:t>Early Stopping  stop when validation performance stops improving.</w:t>
      </w:r>
    </w:p>
    <w:p w:rsidR="009961A1" w:rsidRDefault="00F754D9">
      <w:pPr>
        <w:pStyle w:val="ListBullet"/>
        <w:spacing w:after="20"/>
      </w:pPr>
      <w:r>
        <w:t>Dropout  randomly switches off</w:t>
      </w:r>
      <w:r>
        <w:t xml:space="preserve"> some neurons during training so the network doesn't rely too much on particular neurons.</w:t>
      </w:r>
    </w:p>
    <w:p w:rsidR="009961A1" w:rsidRDefault="00F754D9">
      <w:pPr>
        <w:pStyle w:val="ListBullet"/>
        <w:spacing w:after="20"/>
      </w:pPr>
      <w:r>
        <w:t>L1 Regularization  adds λΣ|w| to loss; can push some weights toward zero.</w:t>
      </w:r>
    </w:p>
    <w:p w:rsidR="009961A1" w:rsidRDefault="00F754D9">
      <w:pPr>
        <w:pStyle w:val="ListBullet"/>
        <w:spacing w:after="20"/>
      </w:pPr>
      <w:r>
        <w:t>L2 Regularization  adds λΣw² to loss; encourages smaller weights.</w:t>
      </w:r>
    </w:p>
    <w:p w:rsidR="009961A1" w:rsidRDefault="00F754D9">
      <w:pPr>
        <w:pStyle w:val="ListBullet"/>
        <w:spacing w:after="20"/>
      </w:pPr>
      <w:r>
        <w:t>Data Augmentation  creates</w:t>
      </w:r>
      <w:r>
        <w:t xml:space="preserve"> slightly changed training examples, e.g. image rotation/crop/flip.</w:t>
      </w:r>
    </w:p>
    <w:p w:rsidR="009961A1" w:rsidRDefault="00F754D9">
      <w:pPr>
        <w:pStyle w:val="ListBullet"/>
        <w:spacing w:after="20"/>
      </w:pPr>
      <w:r>
        <w:t>Cross-Validation  repeatedly changes the validation split to estimate generalization and tune settings.</w:t>
      </w:r>
    </w:p>
    <w:p w:rsidR="009961A1" w:rsidRDefault="00F754D9">
      <w:pPr>
        <w:pStyle w:val="ListBullet"/>
        <w:spacing w:after="20"/>
      </w:pPr>
      <w:r>
        <w:t>Reduce model complexity  fewer layers/neurons or fewer unnecessary features when the</w:t>
      </w:r>
      <w:r>
        <w:t xml:space="preserve"> network is too powerful.</w:t>
      </w:r>
    </w:p>
    <w:p w:rsidR="009961A1" w:rsidRPr="004124B1" w:rsidRDefault="00F754D9">
      <w:pPr>
        <w:spacing w:before="160" w:after="60"/>
        <w:rPr>
          <w:b/>
        </w:rPr>
      </w:pPr>
      <w:r w:rsidRPr="004124B1">
        <w:rPr>
          <w:b/>
        </w:rPr>
        <w:t>7. LSTM, GRU and LLM</w:t>
      </w:r>
    </w:p>
    <w:p w:rsidR="009961A1" w:rsidRDefault="00F754D9">
      <w:pPr>
        <w:spacing w:after="60"/>
      </w:pPr>
      <w:r>
        <w:lastRenderedPageBreak/>
        <w:t>LSTM Long Short-Term Memory is a gated type of RNN. It uses forget, input and output gates to control information. It handles long-term dependencies better than a basic RNN.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Main drawback: sequ</w:t>
      </w:r>
      <w:r>
        <w:t>ential processing makes it slower and harder to parallelize than Transformers.</w:t>
      </w:r>
    </w:p>
    <w:p w:rsidR="009961A1" w:rsidRDefault="00F754D9">
      <w:pPr>
        <w:spacing w:after="60"/>
      </w:pPr>
      <w:r w:rsidRPr="004124B1">
        <w:rPr>
          <w:b/>
        </w:rPr>
        <w:t>GRU Gated Recurrent</w:t>
      </w:r>
      <w:r>
        <w:t xml:space="preserve"> Unit is a simpler gated RNN. It mainly uses update and reset gates and has fewer parameters than LSTM.</w:t>
      </w:r>
    </w:p>
    <w:p w:rsidR="009961A1" w:rsidRDefault="00F754D9">
      <w:pPr>
        <w:ind w:left="288"/>
      </w:pPr>
      <w:r w:rsidRPr="004124B1">
        <w:rPr>
          <w:b/>
        </w:rPr>
        <w:t xml:space="preserve"> Interview way</w:t>
      </w:r>
      <w:r>
        <w:t>: Good when you want a simpler/faster re</w:t>
      </w:r>
      <w:r>
        <w:t>current model.</w:t>
      </w:r>
    </w:p>
    <w:p w:rsidR="009961A1" w:rsidRDefault="00F754D9">
      <w:pPr>
        <w:spacing w:after="60"/>
      </w:pPr>
      <w:r>
        <w:t>LLM Large Language Model is a model trained on huge amounts of language data to understand and generate text. Modern LLMs commonly use Transformers.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LLM is a category of large language models; Transformer is an architecture.</w:t>
      </w:r>
    </w:p>
    <w:p w:rsidR="009961A1" w:rsidRDefault="00F754D9">
      <w:pPr>
        <w:spacing w:before="160" w:after="60"/>
      </w:pPr>
      <w:r>
        <w:t>Quick LSTM vs GRU vs Transformer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961A1">
        <w:tc>
          <w:tcPr>
            <w:tcW w:w="2556" w:type="dxa"/>
          </w:tcPr>
          <w:p w:rsidR="009961A1" w:rsidRDefault="009961A1"/>
        </w:tc>
        <w:tc>
          <w:tcPr>
            <w:tcW w:w="2556" w:type="dxa"/>
          </w:tcPr>
          <w:p w:rsidR="009961A1" w:rsidRDefault="00F754D9">
            <w:r>
              <w:t>LSTM</w:t>
            </w:r>
          </w:p>
        </w:tc>
        <w:tc>
          <w:tcPr>
            <w:tcW w:w="2556" w:type="dxa"/>
          </w:tcPr>
          <w:p w:rsidR="009961A1" w:rsidRDefault="00F754D9">
            <w:r>
              <w:t>GRU</w:t>
            </w:r>
          </w:p>
        </w:tc>
        <w:tc>
          <w:tcPr>
            <w:tcW w:w="2556" w:type="dxa"/>
          </w:tcPr>
          <w:p w:rsidR="009961A1" w:rsidRDefault="00F754D9">
            <w:r>
              <w:t>Transformer</w:t>
            </w:r>
          </w:p>
        </w:tc>
      </w:tr>
      <w:tr w:rsidR="009961A1">
        <w:tc>
          <w:tcPr>
            <w:tcW w:w="2556" w:type="dxa"/>
          </w:tcPr>
          <w:p w:rsidR="009961A1" w:rsidRDefault="00F754D9">
            <w:r>
              <w:t>Type</w:t>
            </w:r>
          </w:p>
        </w:tc>
        <w:tc>
          <w:tcPr>
            <w:tcW w:w="2556" w:type="dxa"/>
          </w:tcPr>
          <w:p w:rsidR="009961A1" w:rsidRDefault="00F754D9">
            <w:r>
              <w:t>RNN</w:t>
            </w:r>
          </w:p>
        </w:tc>
        <w:tc>
          <w:tcPr>
            <w:tcW w:w="2556" w:type="dxa"/>
          </w:tcPr>
          <w:p w:rsidR="009961A1" w:rsidRDefault="00F754D9">
            <w:r>
              <w:t>RNN</w:t>
            </w:r>
          </w:p>
        </w:tc>
        <w:tc>
          <w:tcPr>
            <w:tcW w:w="2556" w:type="dxa"/>
          </w:tcPr>
          <w:p w:rsidR="009961A1" w:rsidRDefault="00F754D9">
            <w:r>
              <w:t>Attention-based architecture</w:t>
            </w:r>
          </w:p>
        </w:tc>
      </w:tr>
      <w:tr w:rsidR="009961A1">
        <w:tc>
          <w:tcPr>
            <w:tcW w:w="2556" w:type="dxa"/>
          </w:tcPr>
          <w:p w:rsidR="009961A1" w:rsidRDefault="00F754D9">
            <w:r>
              <w:t>Main idea</w:t>
            </w:r>
          </w:p>
        </w:tc>
        <w:tc>
          <w:tcPr>
            <w:tcW w:w="2556" w:type="dxa"/>
          </w:tcPr>
          <w:p w:rsidR="009961A1" w:rsidRDefault="00F754D9">
            <w:r>
              <w:t>Gates + memory</w:t>
            </w:r>
          </w:p>
        </w:tc>
        <w:tc>
          <w:tcPr>
            <w:tcW w:w="2556" w:type="dxa"/>
          </w:tcPr>
          <w:p w:rsidR="009961A1" w:rsidRDefault="00F754D9">
            <w:r>
              <w:t>Simpler gates</w:t>
            </w:r>
          </w:p>
        </w:tc>
        <w:tc>
          <w:tcPr>
            <w:tcW w:w="2556" w:type="dxa"/>
          </w:tcPr>
          <w:p w:rsidR="009961A1" w:rsidRDefault="00F754D9">
            <w:r>
              <w:t>Self-attention</w:t>
            </w:r>
          </w:p>
        </w:tc>
      </w:tr>
      <w:tr w:rsidR="009961A1">
        <w:tc>
          <w:tcPr>
            <w:tcW w:w="2556" w:type="dxa"/>
          </w:tcPr>
          <w:p w:rsidR="009961A1" w:rsidRDefault="00F754D9">
            <w:r>
              <w:t>Speed</w:t>
            </w:r>
          </w:p>
        </w:tc>
        <w:tc>
          <w:tcPr>
            <w:tcW w:w="2556" w:type="dxa"/>
          </w:tcPr>
          <w:p w:rsidR="009961A1" w:rsidRDefault="00F754D9">
            <w:r>
              <w:t>Slower</w:t>
            </w:r>
          </w:p>
        </w:tc>
        <w:tc>
          <w:tcPr>
            <w:tcW w:w="2556" w:type="dxa"/>
          </w:tcPr>
          <w:p w:rsidR="009961A1" w:rsidRDefault="00F754D9">
            <w:r>
              <w:t>Usually faster than LSTM</w:t>
            </w:r>
          </w:p>
        </w:tc>
        <w:tc>
          <w:tcPr>
            <w:tcW w:w="2556" w:type="dxa"/>
          </w:tcPr>
          <w:p w:rsidR="009961A1" w:rsidRDefault="00F754D9">
            <w:r>
              <w:t>Highly parallelizable during training</w:t>
            </w:r>
          </w:p>
        </w:tc>
      </w:tr>
      <w:tr w:rsidR="009961A1">
        <w:tc>
          <w:tcPr>
            <w:tcW w:w="2556" w:type="dxa"/>
          </w:tcPr>
          <w:p w:rsidR="009961A1" w:rsidRDefault="00F754D9">
            <w:r>
              <w:t>Long dependencies</w:t>
            </w:r>
          </w:p>
        </w:tc>
        <w:tc>
          <w:tcPr>
            <w:tcW w:w="2556" w:type="dxa"/>
          </w:tcPr>
          <w:p w:rsidR="009961A1" w:rsidRDefault="00F754D9">
            <w:r>
              <w:t>Good</w:t>
            </w:r>
          </w:p>
        </w:tc>
        <w:tc>
          <w:tcPr>
            <w:tcW w:w="2556" w:type="dxa"/>
          </w:tcPr>
          <w:p w:rsidR="009961A1" w:rsidRDefault="00F754D9">
            <w:r>
              <w:t>Good</w:t>
            </w:r>
          </w:p>
        </w:tc>
        <w:tc>
          <w:tcPr>
            <w:tcW w:w="2556" w:type="dxa"/>
          </w:tcPr>
          <w:p w:rsidR="009961A1" w:rsidRDefault="00F754D9">
            <w:r>
              <w:t>Excellent</w:t>
            </w:r>
          </w:p>
        </w:tc>
      </w:tr>
      <w:tr w:rsidR="009961A1">
        <w:tc>
          <w:tcPr>
            <w:tcW w:w="2556" w:type="dxa"/>
          </w:tcPr>
          <w:p w:rsidR="009961A1" w:rsidRDefault="00F754D9">
            <w:r>
              <w:t>Common use</w:t>
            </w:r>
          </w:p>
        </w:tc>
        <w:tc>
          <w:tcPr>
            <w:tcW w:w="2556" w:type="dxa"/>
          </w:tcPr>
          <w:p w:rsidR="009961A1" w:rsidRDefault="00F754D9">
            <w:r>
              <w:t>Sequences/time series</w:t>
            </w:r>
          </w:p>
        </w:tc>
        <w:tc>
          <w:tcPr>
            <w:tcW w:w="2556" w:type="dxa"/>
          </w:tcPr>
          <w:p w:rsidR="009961A1" w:rsidRDefault="00F754D9">
            <w:r>
              <w:t>Sequences/time series</w:t>
            </w:r>
          </w:p>
        </w:tc>
        <w:tc>
          <w:tcPr>
            <w:tcW w:w="2556" w:type="dxa"/>
          </w:tcPr>
          <w:p w:rsidR="009961A1" w:rsidRDefault="00F754D9">
            <w:r>
              <w:t>LLMs, NLP, multimodal tasks</w:t>
            </w:r>
          </w:p>
        </w:tc>
      </w:tr>
    </w:tbl>
    <w:p w:rsidR="009961A1" w:rsidRPr="004124B1" w:rsidRDefault="00F754D9">
      <w:pPr>
        <w:spacing w:before="160" w:after="60"/>
        <w:rPr>
          <w:b/>
        </w:rPr>
      </w:pPr>
      <w:r w:rsidRPr="004124B1">
        <w:rPr>
          <w:b/>
        </w:rPr>
        <w:t>8. Vanishing Gradient, Exploding Gradient, Attention &amp; Transformers</w:t>
      </w:r>
    </w:p>
    <w:p w:rsidR="009961A1" w:rsidRDefault="00F754D9">
      <w:pPr>
        <w:spacing w:after="60"/>
      </w:pPr>
      <w:r w:rsidRPr="004124B1">
        <w:rPr>
          <w:b/>
        </w:rPr>
        <w:t>Vanishing Gradient</w:t>
      </w:r>
      <w:r>
        <w:t xml:space="preserve"> During backpropagation, gradients become extremely small. Earlier </w:t>
      </w:r>
      <w:r>
        <w:t>layers then learn very slowly. It was a common issue in deep networks and traditional RNNs.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Solutions include suitable activations, good initialization, normalization, residual connections and architectures such as LSTM/GRU/Transformers.</w:t>
      </w:r>
    </w:p>
    <w:p w:rsidR="009961A1" w:rsidRDefault="00F754D9">
      <w:pPr>
        <w:spacing w:after="60"/>
      </w:pPr>
      <w:r w:rsidRPr="004124B1">
        <w:rPr>
          <w:b/>
        </w:rPr>
        <w:t>Ex</w:t>
      </w:r>
      <w:r w:rsidRPr="004124B1">
        <w:rPr>
          <w:b/>
        </w:rPr>
        <w:t>ploding Gradient</w:t>
      </w:r>
      <w:r>
        <w:t xml:space="preserve"> The opposite problem: gradients become extremely large and training becomes unstable.</w:t>
      </w:r>
    </w:p>
    <w:p w:rsidR="009961A1" w:rsidRDefault="00F754D9">
      <w:pPr>
        <w:ind w:left="288"/>
      </w:pPr>
      <w:r w:rsidRPr="004124B1">
        <w:rPr>
          <w:b/>
        </w:rPr>
        <w:t xml:space="preserve"> Interview way:</w:t>
      </w:r>
      <w:r>
        <w:t xml:space="preserve"> Gradient clipping is a common practical solution.</w:t>
      </w:r>
    </w:p>
    <w:p w:rsidR="009961A1" w:rsidRDefault="00F754D9">
      <w:pPr>
        <w:spacing w:after="60"/>
      </w:pPr>
      <w:r w:rsidRPr="004124B1">
        <w:rPr>
          <w:b/>
        </w:rPr>
        <w:t>Attention Mechanism</w:t>
      </w:r>
      <w:r>
        <w:t xml:space="preserve"> Attention lets the model focus more on the parts of the input that </w:t>
      </w:r>
      <w:r>
        <w:t>matter for the current prediction. It uses Query, Key and Value representations.</w:t>
      </w:r>
    </w:p>
    <w:p w:rsidR="009961A1" w:rsidRDefault="00F754D9">
      <w:pPr>
        <w:ind w:left="288"/>
      </w:pPr>
      <w:r>
        <w:t xml:space="preserve"> </w:t>
      </w:r>
      <w:r w:rsidRPr="004124B1">
        <w:rPr>
          <w:b/>
        </w:rPr>
        <w:t>Interview way:</w:t>
      </w:r>
      <w:r>
        <w:t xml:space="preserve"> Simple idea: instead of treating every word equally, the model learns which words are more relevant to the current word.</w:t>
      </w:r>
    </w:p>
    <w:p w:rsidR="009961A1" w:rsidRDefault="00F754D9">
      <w:pPr>
        <w:spacing w:after="60"/>
      </w:pPr>
      <w:r w:rsidRPr="004124B1">
        <w:rPr>
          <w:b/>
        </w:rPr>
        <w:t>Transformer</w:t>
      </w:r>
      <w:r>
        <w:t xml:space="preserve"> </w:t>
      </w:r>
      <w:proofErr w:type="gramStart"/>
      <w:r>
        <w:t>A</w:t>
      </w:r>
      <w:proofErr w:type="gramEnd"/>
      <w:r>
        <w:t xml:space="preserve"> Transformer uses self-at</w:t>
      </w:r>
      <w:r>
        <w:t>tention and feed-forward layers, along with positional information, normalization and residual connections. It is the foundation of many modern LLMs.</w:t>
      </w:r>
    </w:p>
    <w:p w:rsidR="004124B1" w:rsidRPr="004124B1" w:rsidRDefault="00F754D9" w:rsidP="004124B1">
      <w:pPr>
        <w:ind w:left="288"/>
      </w:pPr>
      <w:r>
        <w:t xml:space="preserve"> </w:t>
      </w:r>
      <w:r w:rsidRPr="004124B1">
        <w:rPr>
          <w:b/>
        </w:rPr>
        <w:t>Interview way</w:t>
      </w:r>
      <w:r>
        <w:t xml:space="preserve">: Basic idea: </w:t>
      </w:r>
      <w:proofErr w:type="gramStart"/>
      <w:r>
        <w:t xml:space="preserve">Tokens  </w:t>
      </w:r>
      <w:proofErr w:type="spellStart"/>
      <w:r>
        <w:t>Embeddings</w:t>
      </w:r>
      <w:proofErr w:type="spellEnd"/>
      <w:proofErr w:type="gramEnd"/>
      <w:r>
        <w:t xml:space="preserve"> + Position  Self-</w:t>
      </w:r>
      <w:r w:rsidR="004124B1">
        <w:t>Attention  Feed Forward  Output</w:t>
      </w:r>
    </w:p>
    <w:p w:rsidR="004124B1" w:rsidRDefault="004124B1">
      <w:pPr>
        <w:spacing w:before="160" w:after="60"/>
        <w:rPr>
          <w:b/>
        </w:rPr>
      </w:pPr>
    </w:p>
    <w:p w:rsidR="009961A1" w:rsidRPr="004124B1" w:rsidRDefault="00F754D9">
      <w:pPr>
        <w:spacing w:before="160" w:after="60"/>
        <w:rPr>
          <w:b/>
        </w:rPr>
      </w:pPr>
      <w:r w:rsidRPr="004124B1">
        <w:rPr>
          <w:b/>
        </w:rPr>
        <w:t>LAST-MINU</w:t>
      </w:r>
      <w:r w:rsidRPr="004124B1">
        <w:rPr>
          <w:b/>
        </w:rPr>
        <w:t>TE INTERVIEW REVISION</w:t>
      </w:r>
    </w:p>
    <w:p w:rsidR="009961A1" w:rsidRDefault="00F754D9">
      <w:pPr>
        <w:pStyle w:val="ListBullet"/>
        <w:spacing w:after="20"/>
      </w:pPr>
      <w:proofErr w:type="gramStart"/>
      <w:r>
        <w:t>ML  learns</w:t>
      </w:r>
      <w:proofErr w:type="gramEnd"/>
      <w:r>
        <w:t xml:space="preserve"> patterns from data.</w:t>
      </w:r>
    </w:p>
    <w:p w:rsidR="009961A1" w:rsidRDefault="00F754D9">
      <w:pPr>
        <w:pStyle w:val="ListBullet"/>
        <w:spacing w:after="20"/>
      </w:pPr>
      <w:r>
        <w:t>Supervised  labelled data.</w:t>
      </w:r>
    </w:p>
    <w:p w:rsidR="009961A1" w:rsidRDefault="00F754D9">
      <w:pPr>
        <w:pStyle w:val="ListBullet"/>
        <w:spacing w:after="20"/>
      </w:pPr>
      <w:r>
        <w:t>Unsupervised  unlabelled data.</w:t>
      </w:r>
    </w:p>
    <w:p w:rsidR="009961A1" w:rsidRDefault="00F754D9">
      <w:pPr>
        <w:pStyle w:val="ListBullet"/>
        <w:spacing w:after="20"/>
      </w:pPr>
      <w:r>
        <w:lastRenderedPageBreak/>
        <w:t>Parameter  learned by model.</w:t>
      </w:r>
    </w:p>
    <w:p w:rsidR="009961A1" w:rsidRDefault="00F754D9">
      <w:pPr>
        <w:pStyle w:val="ListBullet"/>
        <w:spacing w:after="20"/>
      </w:pPr>
      <w:r>
        <w:t>Hyperparameter  chosen by us.</w:t>
      </w:r>
    </w:p>
    <w:p w:rsidR="009961A1" w:rsidRDefault="00F754D9">
      <w:pPr>
        <w:pStyle w:val="ListBullet"/>
        <w:spacing w:after="20"/>
      </w:pPr>
      <w:r>
        <w:t>Overfitting  memorizes training data/noise.</w:t>
      </w:r>
    </w:p>
    <w:p w:rsidR="009961A1" w:rsidRDefault="00F754D9">
      <w:pPr>
        <w:pStyle w:val="ListBullet"/>
        <w:spacing w:after="20"/>
      </w:pPr>
      <w:r>
        <w:t>Underfitting  model is too simple.</w:t>
      </w:r>
    </w:p>
    <w:p w:rsidR="009961A1" w:rsidRDefault="00F754D9">
      <w:pPr>
        <w:pStyle w:val="ListBullet"/>
        <w:spacing w:after="20"/>
      </w:pPr>
      <w:r>
        <w:t xml:space="preserve">Linear </w:t>
      </w:r>
      <w:r>
        <w:t>Regression  predicts a number using a linear relationship.</w:t>
      </w:r>
    </w:p>
    <w:p w:rsidR="009961A1" w:rsidRDefault="00F754D9">
      <w:pPr>
        <w:pStyle w:val="ListBullet"/>
        <w:spacing w:after="20"/>
      </w:pPr>
      <w:r>
        <w:t>Decision Tree  asks feature-based questions.</w:t>
      </w:r>
    </w:p>
    <w:p w:rsidR="009961A1" w:rsidRDefault="00F754D9">
      <w:pPr>
        <w:pStyle w:val="ListBullet"/>
        <w:spacing w:after="20"/>
      </w:pPr>
      <w:r>
        <w:t>Random Forest  many decision trees together.</w:t>
      </w:r>
    </w:p>
    <w:p w:rsidR="009961A1" w:rsidRDefault="00F754D9">
      <w:pPr>
        <w:pStyle w:val="ListBullet"/>
        <w:spacing w:after="20"/>
      </w:pPr>
      <w:r>
        <w:t>XGBoost  trees built sequentially to fix previous errors.</w:t>
      </w:r>
    </w:p>
    <w:p w:rsidR="009961A1" w:rsidRDefault="00F754D9">
      <w:pPr>
        <w:pStyle w:val="ListBullet"/>
        <w:spacing w:after="20"/>
      </w:pPr>
      <w:r>
        <w:t>SVM  maximum-margin boundary.</w:t>
      </w:r>
    </w:p>
    <w:p w:rsidR="009961A1" w:rsidRDefault="00F754D9">
      <w:pPr>
        <w:pStyle w:val="ListBullet"/>
        <w:spacing w:after="20"/>
      </w:pPr>
      <w:r>
        <w:t>KNN  looks at nearb</w:t>
      </w:r>
      <w:r>
        <w:t>y examples.</w:t>
      </w:r>
    </w:p>
    <w:p w:rsidR="009961A1" w:rsidRDefault="00F754D9">
      <w:pPr>
        <w:pStyle w:val="ListBullet"/>
        <w:spacing w:after="20"/>
      </w:pPr>
      <w:r>
        <w:t>K-Means  groups data into K clusters.</w:t>
      </w:r>
    </w:p>
    <w:p w:rsidR="009961A1" w:rsidRDefault="00F754D9">
      <w:pPr>
        <w:pStyle w:val="ListBullet"/>
        <w:spacing w:after="20"/>
      </w:pPr>
      <w:r>
        <w:t>DBSCAN  density-based clusters + noise detection.</w:t>
      </w:r>
    </w:p>
    <w:p w:rsidR="009961A1" w:rsidRDefault="00F754D9">
      <w:pPr>
        <w:pStyle w:val="ListBullet"/>
        <w:spacing w:after="20"/>
      </w:pPr>
      <w:r>
        <w:t>PCA  reduces dimensions.</w:t>
      </w:r>
    </w:p>
    <w:p w:rsidR="009961A1" w:rsidRDefault="00F754D9">
      <w:pPr>
        <w:pStyle w:val="ListBullet"/>
        <w:spacing w:after="20"/>
      </w:pPr>
      <w:r>
        <w:t>Neural Network  layers of weighted neurons.</w:t>
      </w:r>
    </w:p>
    <w:p w:rsidR="009961A1" w:rsidRDefault="00F754D9">
      <w:pPr>
        <w:pStyle w:val="ListBullet"/>
        <w:spacing w:after="20"/>
      </w:pPr>
      <w:r>
        <w:t>Weight  learned importance of an input.</w:t>
      </w:r>
    </w:p>
    <w:p w:rsidR="009961A1" w:rsidRDefault="00F754D9">
      <w:pPr>
        <w:pStyle w:val="ListBullet"/>
        <w:spacing w:after="20"/>
      </w:pPr>
      <w:r>
        <w:t>Activation  adds nonlinearity.</w:t>
      </w:r>
    </w:p>
    <w:p w:rsidR="009961A1" w:rsidRDefault="00F754D9">
      <w:pPr>
        <w:pStyle w:val="ListBullet"/>
        <w:spacing w:after="20"/>
      </w:pPr>
      <w:r>
        <w:t>Epoch  one compl</w:t>
      </w:r>
      <w:r>
        <w:t>ete pass through training data.</w:t>
      </w:r>
    </w:p>
    <w:p w:rsidR="009961A1" w:rsidRDefault="00F754D9">
      <w:pPr>
        <w:pStyle w:val="ListBullet"/>
        <w:spacing w:after="20"/>
      </w:pPr>
      <w:r>
        <w:t>LSTM/GRU  gated recurrent models.</w:t>
      </w:r>
    </w:p>
    <w:p w:rsidR="009961A1" w:rsidRDefault="00F754D9">
      <w:pPr>
        <w:pStyle w:val="ListBullet"/>
        <w:spacing w:after="20"/>
      </w:pPr>
      <w:r>
        <w:t>Vanishing gradient  gradient becomes too small.</w:t>
      </w:r>
    </w:p>
    <w:p w:rsidR="009961A1" w:rsidRDefault="00F754D9">
      <w:pPr>
        <w:pStyle w:val="ListBullet"/>
        <w:spacing w:after="20"/>
      </w:pPr>
      <w:r>
        <w:t>Exploding gradient  gradient becomes too large.</w:t>
      </w:r>
    </w:p>
    <w:p w:rsidR="009961A1" w:rsidRDefault="00F754D9">
      <w:pPr>
        <w:pStyle w:val="ListBullet"/>
        <w:spacing w:after="20"/>
      </w:pPr>
      <w:r>
        <w:t>Attention  focuses on relevant information.</w:t>
      </w:r>
    </w:p>
    <w:p w:rsidR="009961A1" w:rsidRDefault="00F754D9">
      <w:pPr>
        <w:pStyle w:val="ListBullet"/>
        <w:spacing w:after="20"/>
      </w:pPr>
      <w:r>
        <w:t xml:space="preserve">Transformer  attention-based architecture used by </w:t>
      </w:r>
      <w:r>
        <w:t>many modern LLMs.</w:t>
      </w:r>
    </w:p>
    <w:p w:rsidR="009961A1" w:rsidRDefault="00F754D9">
      <w:pPr>
        <w:pStyle w:val="ListBullet"/>
        <w:spacing w:after="20"/>
      </w:pPr>
      <w:r>
        <w:t>LLM  large language model trained on huge amounts of language data.</w:t>
      </w:r>
    </w:p>
    <w:sectPr w:rsidR="009961A1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4D9" w:rsidRDefault="00F754D9">
      <w:pPr>
        <w:spacing w:after="0" w:line="240" w:lineRule="auto"/>
      </w:pPr>
      <w:r>
        <w:separator/>
      </w:r>
    </w:p>
  </w:endnote>
  <w:endnote w:type="continuationSeparator" w:id="0">
    <w:p w:rsidR="00F754D9" w:rsidRDefault="00F7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A1" w:rsidRDefault="009961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4D9" w:rsidRDefault="00F754D9">
      <w:pPr>
        <w:spacing w:after="0" w:line="240" w:lineRule="auto"/>
      </w:pPr>
      <w:r>
        <w:separator/>
      </w:r>
    </w:p>
  </w:footnote>
  <w:footnote w:type="continuationSeparator" w:id="0">
    <w:p w:rsidR="00F754D9" w:rsidRDefault="00F7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A1" w:rsidRDefault="004124B1">
    <w:pPr>
      <w:pStyle w:val="Header"/>
    </w:pPr>
    <w:r>
      <w:t xml:space="preserve"> </w:t>
    </w:r>
  </w:p>
  <w:p w:rsidR="004124B1" w:rsidRDefault="004124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7779EB"/>
    <w:multiLevelType w:val="hybridMultilevel"/>
    <w:tmpl w:val="DDF6A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4B1"/>
    <w:rsid w:val="009961A1"/>
    <w:rsid w:val="00AA1D8D"/>
    <w:rsid w:val="00B47730"/>
    <w:rsid w:val="00CB0664"/>
    <w:rsid w:val="00F667EC"/>
    <w:rsid w:val="00F75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36E683-EA6D-4219-BB68-8C9851E2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C628DD-5B03-4060-B79D-973206197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2851</Words>
  <Characters>16251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2026-08-08T11:40:00Z</dcterms:modified>
  <cp:category/>
</cp:coreProperties>
</file>